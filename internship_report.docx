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645B5" w14:textId="77777777" w:rsidR="007F52AC" w:rsidRPr="00C96032" w:rsidRDefault="007F52AC">
      <w:pPr>
        <w:rPr>
          <w:rFonts w:ascii="Times New Roman" w:hAnsi="Times New Roman" w:cs="Times New Roman"/>
        </w:rPr>
      </w:pPr>
    </w:p>
    <w:p w14:paraId="550CF84F" w14:textId="77777777" w:rsidR="007F52AC" w:rsidRPr="00C96032" w:rsidRDefault="007F52AC">
      <w:pPr>
        <w:rPr>
          <w:rFonts w:ascii="Times New Roman" w:hAnsi="Times New Roman" w:cs="Times New Roman"/>
        </w:rPr>
      </w:pPr>
    </w:p>
    <w:p w14:paraId="6D9EDA72" w14:textId="77777777" w:rsidR="007F52AC" w:rsidRPr="00C96032" w:rsidRDefault="007F52AC">
      <w:pPr>
        <w:rPr>
          <w:rFonts w:ascii="Times New Roman" w:hAnsi="Times New Roman" w:cs="Times New Roman"/>
        </w:rPr>
      </w:pPr>
    </w:p>
    <w:p w14:paraId="022F28E6" w14:textId="77777777" w:rsidR="007F52AC" w:rsidRPr="00C96032" w:rsidRDefault="007F52AC">
      <w:pPr>
        <w:rPr>
          <w:rFonts w:ascii="Times New Roman" w:hAnsi="Times New Roman" w:cs="Times New Roman"/>
        </w:rPr>
      </w:pPr>
    </w:p>
    <w:p w14:paraId="6640BF2B" w14:textId="77777777" w:rsidR="007F52AC" w:rsidRPr="00C96032" w:rsidRDefault="00000000">
      <w:pPr>
        <w:jc w:val="center"/>
        <w:rPr>
          <w:rFonts w:ascii="Times New Roman" w:hAnsi="Times New Roman" w:cs="Times New Roman"/>
        </w:rPr>
      </w:pPr>
      <w:r w:rsidRPr="00C96032">
        <w:rPr>
          <w:rFonts w:ascii="Times New Roman" w:hAnsi="Times New Roman" w:cs="Times New Roman"/>
          <w:b/>
          <w:color w:val="000000"/>
          <w:sz w:val="64"/>
        </w:rPr>
        <w:t>Real-Time IoT Botnet Detection using Baseline LSTM on Chronological Zeek Logs</w:t>
      </w:r>
    </w:p>
    <w:p w14:paraId="5CF2B6A1" w14:textId="77777777" w:rsidR="007F52AC" w:rsidRDefault="007F52AC">
      <w:pPr>
        <w:rPr>
          <w:rFonts w:ascii="Times New Roman" w:hAnsi="Times New Roman" w:cs="Times New Roman"/>
        </w:rPr>
      </w:pPr>
    </w:p>
    <w:p w14:paraId="55B48C7C" w14:textId="77777777" w:rsidR="00B7716C" w:rsidRPr="00C96032" w:rsidRDefault="00B7716C">
      <w:pPr>
        <w:rPr>
          <w:rFonts w:ascii="Times New Roman" w:hAnsi="Times New Roman" w:cs="Times New Roman"/>
        </w:rPr>
      </w:pPr>
    </w:p>
    <w:p w14:paraId="66551F72" w14:textId="77777777" w:rsidR="007F52AC" w:rsidRPr="00C96032" w:rsidRDefault="00000000">
      <w:pPr>
        <w:jc w:val="center"/>
        <w:rPr>
          <w:rFonts w:ascii="Times New Roman" w:hAnsi="Times New Roman" w:cs="Times New Roman"/>
        </w:rPr>
      </w:pPr>
      <w:r w:rsidRPr="00C96032">
        <w:rPr>
          <w:rFonts w:ascii="Times New Roman" w:hAnsi="Times New Roman" w:cs="Times New Roman"/>
          <w:i/>
          <w:color w:val="000000"/>
          <w:sz w:val="26"/>
        </w:rPr>
        <w:t>An Internship Project Report</w:t>
      </w:r>
    </w:p>
    <w:p w14:paraId="6AA433E6" w14:textId="77777777" w:rsidR="007F52AC" w:rsidRPr="00C96032" w:rsidRDefault="007F52AC">
      <w:pPr>
        <w:rPr>
          <w:rFonts w:ascii="Times New Roman" w:hAnsi="Times New Roman" w:cs="Times New Roman"/>
        </w:rPr>
      </w:pPr>
    </w:p>
    <w:p w14:paraId="3867F671" w14:textId="77777777" w:rsidR="007F52AC" w:rsidRPr="00C96032" w:rsidRDefault="007F52AC">
      <w:pPr>
        <w:rPr>
          <w:rFonts w:ascii="Times New Roman" w:hAnsi="Times New Roman" w:cs="Times New Roman"/>
        </w:rPr>
      </w:pPr>
    </w:p>
    <w:p w14:paraId="07661882" w14:textId="77777777" w:rsidR="007F52AC" w:rsidRPr="00C96032" w:rsidRDefault="007F52AC">
      <w:pPr>
        <w:rPr>
          <w:rFonts w:ascii="Times New Roman" w:hAnsi="Times New Roman" w:cs="Times New Roman"/>
        </w:rPr>
      </w:pPr>
    </w:p>
    <w:p w14:paraId="72C6E354" w14:textId="77DB3F9C" w:rsidR="007F52AC" w:rsidRDefault="00000000">
      <w:pPr>
        <w:jc w:val="center"/>
        <w:rPr>
          <w:rFonts w:ascii="Times New Roman" w:hAnsi="Times New Roman" w:cs="Times New Roman"/>
        </w:rPr>
      </w:pPr>
      <w:r w:rsidRPr="00C96032">
        <w:rPr>
          <w:rFonts w:ascii="Times New Roman" w:hAnsi="Times New Roman" w:cs="Times New Roman"/>
          <w:b/>
        </w:rPr>
        <w:t>Submitted by</w:t>
      </w:r>
      <w:r w:rsidRPr="00C96032">
        <w:rPr>
          <w:rFonts w:ascii="Times New Roman" w:hAnsi="Times New Roman" w:cs="Times New Roman"/>
          <w:b/>
        </w:rPr>
        <w:br/>
        <w:t>Sushanth</w:t>
      </w:r>
      <w:r w:rsidRPr="00C96032">
        <w:rPr>
          <w:rFonts w:ascii="Times New Roman" w:hAnsi="Times New Roman" w:cs="Times New Roman"/>
          <w:b/>
        </w:rPr>
        <w:br/>
      </w:r>
      <w:r w:rsidR="00B7716C" w:rsidRPr="00B7716C">
        <w:rPr>
          <w:rFonts w:ascii="Times New Roman" w:hAnsi="Times New Roman" w:cs="Times New Roman"/>
          <w:b/>
          <w:bCs/>
        </w:rPr>
        <w:t>715524104168</w:t>
      </w:r>
      <w:r w:rsidRPr="00C96032">
        <w:rPr>
          <w:rFonts w:ascii="Times New Roman" w:hAnsi="Times New Roman" w:cs="Times New Roman"/>
        </w:rPr>
        <w:br/>
      </w:r>
      <w:r w:rsidRPr="00C96032">
        <w:rPr>
          <w:rFonts w:ascii="Times New Roman" w:hAnsi="Times New Roman" w:cs="Times New Roman"/>
        </w:rPr>
        <w:br/>
      </w:r>
    </w:p>
    <w:p w14:paraId="1573D830" w14:textId="77777777" w:rsidR="00B7716C" w:rsidRPr="00C96032" w:rsidRDefault="00B7716C">
      <w:pPr>
        <w:jc w:val="center"/>
        <w:rPr>
          <w:rFonts w:ascii="Times New Roman" w:hAnsi="Times New Roman" w:cs="Times New Roman"/>
        </w:rPr>
      </w:pPr>
    </w:p>
    <w:p w14:paraId="530BFEE2" w14:textId="72AD9E48" w:rsidR="007F52AC" w:rsidRPr="00C96032" w:rsidRDefault="00000000">
      <w:pPr>
        <w:jc w:val="center"/>
        <w:rPr>
          <w:rFonts w:ascii="Times New Roman" w:hAnsi="Times New Roman" w:cs="Times New Roman"/>
        </w:rPr>
      </w:pPr>
      <w:r w:rsidRPr="00C96032">
        <w:rPr>
          <w:rFonts w:ascii="Times New Roman" w:hAnsi="Times New Roman" w:cs="Times New Roman"/>
          <w:b/>
          <w:color w:val="000000"/>
          <w:sz w:val="24"/>
        </w:rPr>
        <w:t>Department of Computer Science and Engineering</w:t>
      </w:r>
      <w:r w:rsidRPr="00C96032">
        <w:rPr>
          <w:rFonts w:ascii="Times New Roman" w:hAnsi="Times New Roman" w:cs="Times New Roman"/>
          <w:b/>
          <w:color w:val="000000"/>
          <w:sz w:val="24"/>
        </w:rPr>
        <w:br/>
      </w:r>
      <w:r w:rsidR="00C96032" w:rsidRPr="00C96032">
        <w:rPr>
          <w:rFonts w:ascii="Times New Roman" w:hAnsi="Times New Roman" w:cs="Times New Roman"/>
        </w:rPr>
        <w:t xml:space="preserve">PSG Institute of Technology and Applied Research (PSG </w:t>
      </w:r>
      <w:proofErr w:type="spellStart"/>
      <w:r w:rsidR="00C96032" w:rsidRPr="00C96032">
        <w:rPr>
          <w:rFonts w:ascii="Times New Roman" w:hAnsi="Times New Roman" w:cs="Times New Roman"/>
        </w:rPr>
        <w:t>iTech</w:t>
      </w:r>
      <w:proofErr w:type="spellEnd"/>
      <w:r w:rsidR="00C96032" w:rsidRPr="00C96032">
        <w:rPr>
          <w:rFonts w:ascii="Times New Roman" w:hAnsi="Times New Roman" w:cs="Times New Roman"/>
        </w:rPr>
        <w:t>)</w:t>
      </w:r>
      <w:r w:rsidRPr="00C96032">
        <w:rPr>
          <w:rFonts w:ascii="Times New Roman" w:hAnsi="Times New Roman" w:cs="Times New Roman"/>
        </w:rPr>
        <w:br/>
      </w:r>
      <w:r w:rsidR="00C96032">
        <w:rPr>
          <w:rFonts w:ascii="Times New Roman" w:hAnsi="Times New Roman" w:cs="Times New Roman"/>
        </w:rPr>
        <w:t>Coimbatore – 641062, India</w:t>
      </w:r>
      <w:r w:rsidRPr="00C96032">
        <w:rPr>
          <w:rFonts w:ascii="Times New Roman" w:hAnsi="Times New Roman" w:cs="Times New Roman"/>
        </w:rPr>
        <w:br/>
        <w:t>Year of Submission: 2026</w:t>
      </w:r>
    </w:p>
    <w:p w14:paraId="0E3DF733" w14:textId="77777777" w:rsidR="007F52AC" w:rsidRPr="00C96032" w:rsidRDefault="00000000">
      <w:pPr>
        <w:rPr>
          <w:rFonts w:ascii="Times New Roman" w:hAnsi="Times New Roman" w:cs="Times New Roman"/>
        </w:rPr>
      </w:pPr>
      <w:r w:rsidRPr="00C96032">
        <w:rPr>
          <w:rFonts w:ascii="Times New Roman" w:hAnsi="Times New Roman" w:cs="Times New Roman"/>
        </w:rPr>
        <w:br w:type="page"/>
      </w:r>
    </w:p>
    <w:p w14:paraId="2AEE2FC0" w14:textId="77777777" w:rsidR="00B7716C" w:rsidRPr="00B7716C" w:rsidRDefault="00B7716C" w:rsidP="00B7716C">
      <w:pPr>
        <w:pStyle w:val="Heading1"/>
        <w:spacing w:before="240" w:after="120"/>
        <w:rPr>
          <w:rFonts w:ascii="Times New Roman" w:hAnsi="Times New Roman" w:cs="Times New Roman"/>
          <w:color w:val="000000"/>
          <w:sz w:val="32"/>
          <w:szCs w:val="32"/>
        </w:rPr>
      </w:pPr>
      <w:r w:rsidRPr="00B7716C">
        <w:rPr>
          <w:rFonts w:ascii="Times New Roman" w:hAnsi="Times New Roman" w:cs="Times New Roman"/>
          <w:color w:val="000000"/>
          <w:sz w:val="32"/>
          <w:szCs w:val="32"/>
        </w:rPr>
        <w:lastRenderedPageBreak/>
        <w:t>Table of Contents</w:t>
      </w:r>
    </w:p>
    <w:p w14:paraId="2C7B7C13" w14:textId="77777777" w:rsidR="00B7716C" w:rsidRPr="00B7716C" w:rsidRDefault="00B7716C" w:rsidP="00B7716C"/>
    <w:tbl>
      <w:tblPr>
        <w:tblStyle w:val="TableGrid"/>
        <w:tblW w:w="0" w:type="auto"/>
        <w:jc w:val="center"/>
        <w:tblLook w:val="04A0" w:firstRow="1" w:lastRow="0" w:firstColumn="1" w:lastColumn="0" w:noHBand="0" w:noVBand="1"/>
      </w:tblPr>
      <w:tblGrid>
        <w:gridCol w:w="7488"/>
        <w:gridCol w:w="1440"/>
      </w:tblGrid>
      <w:tr w:rsidR="00B7716C" w:rsidRPr="00C96032" w14:paraId="3140DEBD" w14:textId="77777777" w:rsidTr="00FB7201">
        <w:trPr>
          <w:jc w:val="center"/>
        </w:trPr>
        <w:tc>
          <w:tcPr>
            <w:tcW w:w="7488" w:type="dxa"/>
          </w:tcPr>
          <w:p w14:paraId="0EAAA34F"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Bonafide Certificate</w:t>
            </w:r>
          </w:p>
        </w:tc>
        <w:tc>
          <w:tcPr>
            <w:tcW w:w="1440" w:type="dxa"/>
          </w:tcPr>
          <w:p w14:paraId="4347B6E9" w14:textId="2A635A46" w:rsidR="00B7716C" w:rsidRPr="00B7716C" w:rsidRDefault="00B7716C" w:rsidP="00FB7201">
            <w:pPr>
              <w:rPr>
                <w:rFonts w:ascii="Times New Roman" w:hAnsi="Times New Roman" w:cs="Times New Roman"/>
                <w:sz w:val="26"/>
                <w:szCs w:val="26"/>
              </w:rPr>
            </w:pPr>
            <w:r>
              <w:rPr>
                <w:rFonts w:ascii="Times New Roman" w:hAnsi="Times New Roman" w:cs="Times New Roman"/>
                <w:sz w:val="26"/>
                <w:szCs w:val="26"/>
              </w:rPr>
              <w:t>3</w:t>
            </w:r>
          </w:p>
        </w:tc>
      </w:tr>
      <w:tr w:rsidR="00B7716C" w:rsidRPr="00C96032" w14:paraId="54AEDDE2" w14:textId="77777777" w:rsidTr="00FB7201">
        <w:trPr>
          <w:jc w:val="center"/>
        </w:trPr>
        <w:tc>
          <w:tcPr>
            <w:tcW w:w="7488" w:type="dxa"/>
          </w:tcPr>
          <w:p w14:paraId="20ADC730"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Acknowledgement</w:t>
            </w:r>
          </w:p>
        </w:tc>
        <w:tc>
          <w:tcPr>
            <w:tcW w:w="1440" w:type="dxa"/>
          </w:tcPr>
          <w:p w14:paraId="45BF3DB3" w14:textId="2E5D2B5B" w:rsidR="00B7716C" w:rsidRPr="00B7716C" w:rsidRDefault="00B7716C" w:rsidP="00FB7201">
            <w:pPr>
              <w:rPr>
                <w:rFonts w:ascii="Times New Roman" w:hAnsi="Times New Roman" w:cs="Times New Roman"/>
                <w:sz w:val="26"/>
                <w:szCs w:val="26"/>
              </w:rPr>
            </w:pPr>
            <w:r>
              <w:rPr>
                <w:rFonts w:ascii="Times New Roman" w:hAnsi="Times New Roman" w:cs="Times New Roman"/>
                <w:sz w:val="26"/>
                <w:szCs w:val="26"/>
              </w:rPr>
              <w:t>3</w:t>
            </w:r>
          </w:p>
        </w:tc>
      </w:tr>
      <w:tr w:rsidR="00B7716C" w:rsidRPr="00C96032" w14:paraId="238C5EA2" w14:textId="77777777" w:rsidTr="00FB7201">
        <w:trPr>
          <w:jc w:val="center"/>
        </w:trPr>
        <w:tc>
          <w:tcPr>
            <w:tcW w:w="7488" w:type="dxa"/>
          </w:tcPr>
          <w:p w14:paraId="5383097B"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Abstract</w:t>
            </w:r>
          </w:p>
        </w:tc>
        <w:tc>
          <w:tcPr>
            <w:tcW w:w="1440" w:type="dxa"/>
          </w:tcPr>
          <w:p w14:paraId="650FA07A" w14:textId="701A572A" w:rsidR="00B7716C" w:rsidRPr="00B7716C" w:rsidRDefault="00B7716C" w:rsidP="00FB7201">
            <w:pPr>
              <w:rPr>
                <w:rFonts w:ascii="Times New Roman" w:hAnsi="Times New Roman" w:cs="Times New Roman"/>
                <w:sz w:val="26"/>
                <w:szCs w:val="26"/>
              </w:rPr>
            </w:pPr>
            <w:r>
              <w:rPr>
                <w:rFonts w:ascii="Times New Roman" w:hAnsi="Times New Roman" w:cs="Times New Roman"/>
                <w:sz w:val="26"/>
                <w:szCs w:val="26"/>
              </w:rPr>
              <w:t>4</w:t>
            </w:r>
          </w:p>
        </w:tc>
      </w:tr>
      <w:tr w:rsidR="00B7716C" w:rsidRPr="00C96032" w14:paraId="74AC9B73" w14:textId="77777777" w:rsidTr="00FB7201">
        <w:trPr>
          <w:jc w:val="center"/>
        </w:trPr>
        <w:tc>
          <w:tcPr>
            <w:tcW w:w="7488" w:type="dxa"/>
          </w:tcPr>
          <w:p w14:paraId="5B173F6C"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Table of Contents</w:t>
            </w:r>
          </w:p>
        </w:tc>
        <w:tc>
          <w:tcPr>
            <w:tcW w:w="1440" w:type="dxa"/>
          </w:tcPr>
          <w:p w14:paraId="25E8F285" w14:textId="17D0FB88" w:rsidR="00B7716C" w:rsidRPr="00B7716C" w:rsidRDefault="00B7716C" w:rsidP="00FB7201">
            <w:pPr>
              <w:rPr>
                <w:rFonts w:ascii="Times New Roman" w:hAnsi="Times New Roman" w:cs="Times New Roman"/>
                <w:sz w:val="26"/>
                <w:szCs w:val="26"/>
              </w:rPr>
            </w:pPr>
            <w:r>
              <w:rPr>
                <w:rFonts w:ascii="Times New Roman" w:hAnsi="Times New Roman" w:cs="Times New Roman"/>
                <w:sz w:val="26"/>
                <w:szCs w:val="26"/>
              </w:rPr>
              <w:t>5</w:t>
            </w:r>
          </w:p>
        </w:tc>
      </w:tr>
      <w:tr w:rsidR="00B7716C" w:rsidRPr="00C96032" w14:paraId="5863E8D0" w14:textId="77777777" w:rsidTr="00FB7201">
        <w:trPr>
          <w:jc w:val="center"/>
        </w:trPr>
        <w:tc>
          <w:tcPr>
            <w:tcW w:w="7488" w:type="dxa"/>
          </w:tcPr>
          <w:p w14:paraId="1CD48164"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List of Figures</w:t>
            </w:r>
          </w:p>
        </w:tc>
        <w:tc>
          <w:tcPr>
            <w:tcW w:w="1440" w:type="dxa"/>
          </w:tcPr>
          <w:p w14:paraId="1F74A17D" w14:textId="24381C9D" w:rsidR="00B7716C" w:rsidRPr="00B7716C" w:rsidRDefault="00B7716C" w:rsidP="00FB7201">
            <w:pPr>
              <w:rPr>
                <w:rFonts w:ascii="Times New Roman" w:hAnsi="Times New Roman" w:cs="Times New Roman"/>
                <w:sz w:val="26"/>
                <w:szCs w:val="26"/>
              </w:rPr>
            </w:pPr>
            <w:r>
              <w:rPr>
                <w:rFonts w:ascii="Times New Roman" w:hAnsi="Times New Roman" w:cs="Times New Roman"/>
                <w:sz w:val="26"/>
                <w:szCs w:val="26"/>
              </w:rPr>
              <w:t>5</w:t>
            </w:r>
          </w:p>
        </w:tc>
      </w:tr>
      <w:tr w:rsidR="00B7716C" w:rsidRPr="00C96032" w14:paraId="294A56B9" w14:textId="77777777" w:rsidTr="00FB7201">
        <w:trPr>
          <w:jc w:val="center"/>
        </w:trPr>
        <w:tc>
          <w:tcPr>
            <w:tcW w:w="7488" w:type="dxa"/>
          </w:tcPr>
          <w:p w14:paraId="0BE75A71"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List of Abbreviations</w:t>
            </w:r>
          </w:p>
        </w:tc>
        <w:tc>
          <w:tcPr>
            <w:tcW w:w="1440" w:type="dxa"/>
          </w:tcPr>
          <w:p w14:paraId="45856396" w14:textId="3B8F82A5" w:rsidR="00B7716C" w:rsidRPr="00B7716C" w:rsidRDefault="00B7716C" w:rsidP="00FB7201">
            <w:pPr>
              <w:rPr>
                <w:rFonts w:ascii="Times New Roman" w:hAnsi="Times New Roman" w:cs="Times New Roman"/>
                <w:sz w:val="26"/>
                <w:szCs w:val="26"/>
              </w:rPr>
            </w:pPr>
            <w:r>
              <w:rPr>
                <w:rFonts w:ascii="Times New Roman" w:hAnsi="Times New Roman" w:cs="Times New Roman"/>
                <w:sz w:val="26"/>
                <w:szCs w:val="26"/>
              </w:rPr>
              <w:t>5</w:t>
            </w:r>
          </w:p>
        </w:tc>
      </w:tr>
      <w:tr w:rsidR="00B7716C" w:rsidRPr="00C96032" w14:paraId="37D9BB15" w14:textId="77777777" w:rsidTr="00FB7201">
        <w:trPr>
          <w:jc w:val="center"/>
        </w:trPr>
        <w:tc>
          <w:tcPr>
            <w:tcW w:w="7488" w:type="dxa"/>
          </w:tcPr>
          <w:p w14:paraId="23EDB9E5"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Company &amp; Internship Details</w:t>
            </w:r>
          </w:p>
        </w:tc>
        <w:tc>
          <w:tcPr>
            <w:tcW w:w="1440" w:type="dxa"/>
          </w:tcPr>
          <w:p w14:paraId="720152FD" w14:textId="1D2E5A68" w:rsidR="00B7716C" w:rsidRPr="00B7716C" w:rsidRDefault="00B7716C" w:rsidP="00FB7201">
            <w:pPr>
              <w:rPr>
                <w:rFonts w:ascii="Times New Roman" w:hAnsi="Times New Roman" w:cs="Times New Roman"/>
                <w:sz w:val="26"/>
                <w:szCs w:val="26"/>
              </w:rPr>
            </w:pPr>
            <w:r>
              <w:rPr>
                <w:rFonts w:ascii="Times New Roman" w:hAnsi="Times New Roman" w:cs="Times New Roman"/>
                <w:sz w:val="26"/>
                <w:szCs w:val="26"/>
              </w:rPr>
              <w:t>5</w:t>
            </w:r>
          </w:p>
        </w:tc>
      </w:tr>
      <w:tr w:rsidR="00B7716C" w:rsidRPr="00C96032" w14:paraId="04C48B07" w14:textId="77777777" w:rsidTr="00FB7201">
        <w:trPr>
          <w:jc w:val="center"/>
        </w:trPr>
        <w:tc>
          <w:tcPr>
            <w:tcW w:w="7488" w:type="dxa"/>
          </w:tcPr>
          <w:p w14:paraId="36EAE22E"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GEO-Tagged Photo Evidence</w:t>
            </w:r>
          </w:p>
        </w:tc>
        <w:tc>
          <w:tcPr>
            <w:tcW w:w="1440" w:type="dxa"/>
          </w:tcPr>
          <w:p w14:paraId="6BF3D879" w14:textId="4E9A173E" w:rsidR="00B7716C" w:rsidRPr="00B7716C" w:rsidRDefault="00B7716C" w:rsidP="00FB7201">
            <w:pPr>
              <w:rPr>
                <w:rFonts w:ascii="Times New Roman" w:hAnsi="Times New Roman" w:cs="Times New Roman"/>
                <w:sz w:val="26"/>
                <w:szCs w:val="26"/>
              </w:rPr>
            </w:pPr>
            <w:r>
              <w:rPr>
                <w:rFonts w:ascii="Times New Roman" w:hAnsi="Times New Roman" w:cs="Times New Roman"/>
                <w:sz w:val="26"/>
                <w:szCs w:val="26"/>
              </w:rPr>
              <w:t>6</w:t>
            </w:r>
          </w:p>
        </w:tc>
      </w:tr>
      <w:tr w:rsidR="00B7716C" w:rsidRPr="00C96032" w14:paraId="564E6756" w14:textId="77777777" w:rsidTr="00FB7201">
        <w:trPr>
          <w:jc w:val="center"/>
        </w:trPr>
        <w:tc>
          <w:tcPr>
            <w:tcW w:w="7488" w:type="dxa"/>
          </w:tcPr>
          <w:p w14:paraId="031642C5"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1 — Introduction</w:t>
            </w:r>
          </w:p>
        </w:tc>
        <w:tc>
          <w:tcPr>
            <w:tcW w:w="1440" w:type="dxa"/>
          </w:tcPr>
          <w:p w14:paraId="080C2E07" w14:textId="6ACCC697" w:rsidR="00B7716C" w:rsidRPr="00B7716C" w:rsidRDefault="00677FE4" w:rsidP="00FB7201">
            <w:pPr>
              <w:rPr>
                <w:rFonts w:ascii="Times New Roman" w:hAnsi="Times New Roman" w:cs="Times New Roman"/>
                <w:sz w:val="26"/>
                <w:szCs w:val="26"/>
              </w:rPr>
            </w:pPr>
            <w:r>
              <w:rPr>
                <w:rFonts w:ascii="Times New Roman" w:hAnsi="Times New Roman" w:cs="Times New Roman"/>
                <w:sz w:val="26"/>
                <w:szCs w:val="26"/>
              </w:rPr>
              <w:t>7</w:t>
            </w:r>
          </w:p>
        </w:tc>
      </w:tr>
      <w:tr w:rsidR="00B7716C" w:rsidRPr="00C96032" w14:paraId="7E422533" w14:textId="77777777" w:rsidTr="00FB7201">
        <w:trPr>
          <w:jc w:val="center"/>
        </w:trPr>
        <w:tc>
          <w:tcPr>
            <w:tcW w:w="7488" w:type="dxa"/>
          </w:tcPr>
          <w:p w14:paraId="18DF1FD5"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 xml:space="preserve">    1.1 Acceptance Criteria</w:t>
            </w:r>
          </w:p>
        </w:tc>
        <w:tc>
          <w:tcPr>
            <w:tcW w:w="1440" w:type="dxa"/>
          </w:tcPr>
          <w:p w14:paraId="42D4F184" w14:textId="7FE551EB" w:rsidR="00B7716C" w:rsidRPr="00B7716C" w:rsidRDefault="00677FE4" w:rsidP="00FB7201">
            <w:pPr>
              <w:rPr>
                <w:rFonts w:ascii="Times New Roman" w:hAnsi="Times New Roman" w:cs="Times New Roman"/>
                <w:sz w:val="26"/>
                <w:szCs w:val="26"/>
              </w:rPr>
            </w:pPr>
            <w:r>
              <w:rPr>
                <w:rFonts w:ascii="Times New Roman" w:hAnsi="Times New Roman" w:cs="Times New Roman"/>
                <w:sz w:val="26"/>
                <w:szCs w:val="26"/>
              </w:rPr>
              <w:t>7</w:t>
            </w:r>
          </w:p>
        </w:tc>
      </w:tr>
      <w:tr w:rsidR="00B7716C" w:rsidRPr="00C96032" w14:paraId="71356359" w14:textId="77777777" w:rsidTr="00FB7201">
        <w:trPr>
          <w:jc w:val="center"/>
        </w:trPr>
        <w:tc>
          <w:tcPr>
            <w:tcW w:w="7488" w:type="dxa"/>
          </w:tcPr>
          <w:p w14:paraId="4A9A03F9"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 xml:space="preserve">    1.2 Technologies Used</w:t>
            </w:r>
          </w:p>
        </w:tc>
        <w:tc>
          <w:tcPr>
            <w:tcW w:w="1440" w:type="dxa"/>
          </w:tcPr>
          <w:p w14:paraId="11973769" w14:textId="4C39FB3F" w:rsidR="00B7716C" w:rsidRPr="00B7716C" w:rsidRDefault="00677FE4" w:rsidP="00FB7201">
            <w:pPr>
              <w:rPr>
                <w:rFonts w:ascii="Times New Roman" w:hAnsi="Times New Roman" w:cs="Times New Roman"/>
                <w:sz w:val="26"/>
                <w:szCs w:val="26"/>
              </w:rPr>
            </w:pPr>
            <w:r>
              <w:rPr>
                <w:rFonts w:ascii="Times New Roman" w:hAnsi="Times New Roman" w:cs="Times New Roman"/>
                <w:sz w:val="26"/>
                <w:szCs w:val="26"/>
              </w:rPr>
              <w:t>7</w:t>
            </w:r>
          </w:p>
        </w:tc>
      </w:tr>
      <w:tr w:rsidR="00B7716C" w:rsidRPr="00C96032" w14:paraId="5CAA04E8" w14:textId="77777777" w:rsidTr="00FB7201">
        <w:trPr>
          <w:jc w:val="center"/>
        </w:trPr>
        <w:tc>
          <w:tcPr>
            <w:tcW w:w="7488" w:type="dxa"/>
          </w:tcPr>
          <w:p w14:paraId="283153FB"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 xml:space="preserve">    1.3 Domains Covered</w:t>
            </w:r>
          </w:p>
        </w:tc>
        <w:tc>
          <w:tcPr>
            <w:tcW w:w="1440" w:type="dxa"/>
          </w:tcPr>
          <w:p w14:paraId="076F8766" w14:textId="4BB647D4" w:rsidR="00B7716C" w:rsidRPr="00B7716C" w:rsidRDefault="00677FE4" w:rsidP="00FB7201">
            <w:pPr>
              <w:rPr>
                <w:rFonts w:ascii="Times New Roman" w:hAnsi="Times New Roman" w:cs="Times New Roman"/>
                <w:sz w:val="26"/>
                <w:szCs w:val="26"/>
              </w:rPr>
            </w:pPr>
            <w:r>
              <w:rPr>
                <w:rFonts w:ascii="Times New Roman" w:hAnsi="Times New Roman" w:cs="Times New Roman"/>
                <w:sz w:val="26"/>
                <w:szCs w:val="26"/>
              </w:rPr>
              <w:t>7</w:t>
            </w:r>
          </w:p>
        </w:tc>
      </w:tr>
      <w:tr w:rsidR="00B7716C" w:rsidRPr="00C96032" w14:paraId="1D0AAA2A" w14:textId="77777777" w:rsidTr="00FB7201">
        <w:trPr>
          <w:jc w:val="center"/>
        </w:trPr>
        <w:tc>
          <w:tcPr>
            <w:tcW w:w="7488" w:type="dxa"/>
          </w:tcPr>
          <w:p w14:paraId="018B229C"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2 — Project Architecture, Design &amp; Implementation</w:t>
            </w:r>
          </w:p>
        </w:tc>
        <w:tc>
          <w:tcPr>
            <w:tcW w:w="1440" w:type="dxa"/>
          </w:tcPr>
          <w:p w14:paraId="51BB647B" w14:textId="16C76F16" w:rsidR="00B7716C" w:rsidRPr="00B7716C" w:rsidRDefault="00677FE4" w:rsidP="00FB7201">
            <w:pPr>
              <w:rPr>
                <w:rFonts w:ascii="Times New Roman" w:hAnsi="Times New Roman" w:cs="Times New Roman"/>
                <w:sz w:val="26"/>
                <w:szCs w:val="26"/>
              </w:rPr>
            </w:pPr>
            <w:r>
              <w:rPr>
                <w:rFonts w:ascii="Times New Roman" w:hAnsi="Times New Roman" w:cs="Times New Roman"/>
                <w:sz w:val="26"/>
                <w:szCs w:val="26"/>
              </w:rPr>
              <w:t>8</w:t>
            </w:r>
          </w:p>
        </w:tc>
      </w:tr>
      <w:tr w:rsidR="00B7716C" w:rsidRPr="00C96032" w14:paraId="3C734865" w14:textId="77777777" w:rsidTr="00FB7201">
        <w:trPr>
          <w:jc w:val="center"/>
        </w:trPr>
        <w:tc>
          <w:tcPr>
            <w:tcW w:w="7488" w:type="dxa"/>
          </w:tcPr>
          <w:p w14:paraId="3D2EC647"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 xml:space="preserve">    2.1 Features Implemented</w:t>
            </w:r>
          </w:p>
        </w:tc>
        <w:tc>
          <w:tcPr>
            <w:tcW w:w="1440" w:type="dxa"/>
          </w:tcPr>
          <w:p w14:paraId="46797466" w14:textId="443CCA22" w:rsidR="00B7716C" w:rsidRPr="00B7716C" w:rsidRDefault="00677FE4" w:rsidP="00FB7201">
            <w:pPr>
              <w:rPr>
                <w:rFonts w:ascii="Times New Roman" w:hAnsi="Times New Roman" w:cs="Times New Roman"/>
                <w:sz w:val="26"/>
                <w:szCs w:val="26"/>
              </w:rPr>
            </w:pPr>
            <w:r>
              <w:rPr>
                <w:rFonts w:ascii="Times New Roman" w:hAnsi="Times New Roman" w:cs="Times New Roman"/>
                <w:sz w:val="26"/>
                <w:szCs w:val="26"/>
              </w:rPr>
              <w:t>8</w:t>
            </w:r>
          </w:p>
        </w:tc>
      </w:tr>
      <w:tr w:rsidR="00B7716C" w:rsidRPr="00C96032" w14:paraId="0085CA22" w14:textId="77777777" w:rsidTr="00FB7201">
        <w:trPr>
          <w:jc w:val="center"/>
        </w:trPr>
        <w:tc>
          <w:tcPr>
            <w:tcW w:w="7488" w:type="dxa"/>
          </w:tcPr>
          <w:p w14:paraId="2DAD0E47"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 xml:space="preserve">    2.2 </w:t>
            </w:r>
            <w:proofErr w:type="gramStart"/>
            <w:r w:rsidRPr="00B7716C">
              <w:rPr>
                <w:rFonts w:ascii="Times New Roman" w:hAnsi="Times New Roman" w:cs="Times New Roman"/>
                <w:sz w:val="26"/>
                <w:szCs w:val="26"/>
              </w:rPr>
              <w:t>Pre-Requisites</w:t>
            </w:r>
            <w:proofErr w:type="gramEnd"/>
          </w:p>
        </w:tc>
        <w:tc>
          <w:tcPr>
            <w:tcW w:w="1440" w:type="dxa"/>
          </w:tcPr>
          <w:p w14:paraId="63098D7C" w14:textId="4281CE95" w:rsidR="00B7716C" w:rsidRPr="00B7716C" w:rsidRDefault="00677FE4" w:rsidP="00FB7201">
            <w:pPr>
              <w:rPr>
                <w:rFonts w:ascii="Times New Roman" w:hAnsi="Times New Roman" w:cs="Times New Roman"/>
                <w:sz w:val="26"/>
                <w:szCs w:val="26"/>
              </w:rPr>
            </w:pPr>
            <w:r>
              <w:rPr>
                <w:rFonts w:ascii="Times New Roman" w:hAnsi="Times New Roman" w:cs="Times New Roman"/>
                <w:sz w:val="26"/>
                <w:szCs w:val="26"/>
              </w:rPr>
              <w:t>8</w:t>
            </w:r>
          </w:p>
        </w:tc>
      </w:tr>
      <w:tr w:rsidR="00B7716C" w:rsidRPr="00C96032" w14:paraId="2B471333" w14:textId="77777777" w:rsidTr="00FB7201">
        <w:trPr>
          <w:jc w:val="center"/>
        </w:trPr>
        <w:tc>
          <w:tcPr>
            <w:tcW w:w="7488" w:type="dxa"/>
          </w:tcPr>
          <w:p w14:paraId="27A82609"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 xml:space="preserve">    2.3 Implementation Steps</w:t>
            </w:r>
          </w:p>
        </w:tc>
        <w:tc>
          <w:tcPr>
            <w:tcW w:w="1440" w:type="dxa"/>
          </w:tcPr>
          <w:p w14:paraId="78C7FD23" w14:textId="49889ACD" w:rsidR="00B7716C" w:rsidRPr="00B7716C" w:rsidRDefault="00677FE4" w:rsidP="00FB7201">
            <w:pPr>
              <w:rPr>
                <w:rFonts w:ascii="Times New Roman" w:hAnsi="Times New Roman" w:cs="Times New Roman"/>
                <w:sz w:val="26"/>
                <w:szCs w:val="26"/>
              </w:rPr>
            </w:pPr>
            <w:r>
              <w:rPr>
                <w:rFonts w:ascii="Times New Roman" w:hAnsi="Times New Roman" w:cs="Times New Roman"/>
                <w:sz w:val="26"/>
                <w:szCs w:val="26"/>
              </w:rPr>
              <w:t>9</w:t>
            </w:r>
          </w:p>
        </w:tc>
      </w:tr>
      <w:tr w:rsidR="00B7716C" w:rsidRPr="00C96032" w14:paraId="05EE99F7" w14:textId="77777777" w:rsidTr="00FB7201">
        <w:trPr>
          <w:jc w:val="center"/>
        </w:trPr>
        <w:tc>
          <w:tcPr>
            <w:tcW w:w="7488" w:type="dxa"/>
          </w:tcPr>
          <w:p w14:paraId="60B867EA"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3 — Results and Analysis</w:t>
            </w:r>
          </w:p>
        </w:tc>
        <w:tc>
          <w:tcPr>
            <w:tcW w:w="1440" w:type="dxa"/>
          </w:tcPr>
          <w:p w14:paraId="1D77546D" w14:textId="6EE51381" w:rsidR="00B7716C" w:rsidRPr="00B7716C" w:rsidRDefault="00677FE4" w:rsidP="00FB7201">
            <w:pPr>
              <w:rPr>
                <w:rFonts w:ascii="Times New Roman" w:hAnsi="Times New Roman" w:cs="Times New Roman"/>
                <w:sz w:val="26"/>
                <w:szCs w:val="26"/>
              </w:rPr>
            </w:pPr>
            <w:r>
              <w:rPr>
                <w:rFonts w:ascii="Times New Roman" w:hAnsi="Times New Roman" w:cs="Times New Roman"/>
                <w:sz w:val="26"/>
                <w:szCs w:val="26"/>
              </w:rPr>
              <w:t>10</w:t>
            </w:r>
          </w:p>
        </w:tc>
      </w:tr>
      <w:tr w:rsidR="00B7716C" w:rsidRPr="00C96032" w14:paraId="33FBB7D9" w14:textId="77777777" w:rsidTr="00FB7201">
        <w:trPr>
          <w:jc w:val="center"/>
        </w:trPr>
        <w:tc>
          <w:tcPr>
            <w:tcW w:w="7488" w:type="dxa"/>
          </w:tcPr>
          <w:p w14:paraId="2D954D55"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4 — Learning Outcomes</w:t>
            </w:r>
          </w:p>
        </w:tc>
        <w:tc>
          <w:tcPr>
            <w:tcW w:w="1440" w:type="dxa"/>
          </w:tcPr>
          <w:p w14:paraId="53C47CFC" w14:textId="43E8A52E" w:rsidR="00B7716C" w:rsidRPr="00B7716C" w:rsidRDefault="00677FE4" w:rsidP="00FB7201">
            <w:pPr>
              <w:rPr>
                <w:rFonts w:ascii="Times New Roman" w:hAnsi="Times New Roman" w:cs="Times New Roman"/>
                <w:sz w:val="26"/>
                <w:szCs w:val="26"/>
              </w:rPr>
            </w:pPr>
            <w:r>
              <w:rPr>
                <w:rFonts w:ascii="Times New Roman" w:hAnsi="Times New Roman" w:cs="Times New Roman"/>
                <w:sz w:val="26"/>
                <w:szCs w:val="26"/>
              </w:rPr>
              <w:t>14</w:t>
            </w:r>
          </w:p>
        </w:tc>
      </w:tr>
      <w:tr w:rsidR="00B7716C" w:rsidRPr="00C96032" w14:paraId="338E59AB" w14:textId="77777777" w:rsidTr="00FB7201">
        <w:trPr>
          <w:jc w:val="center"/>
        </w:trPr>
        <w:tc>
          <w:tcPr>
            <w:tcW w:w="7488" w:type="dxa"/>
          </w:tcPr>
          <w:p w14:paraId="5AC8D3AD"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 xml:space="preserve">    4.1 Project Learning Outcomes</w:t>
            </w:r>
          </w:p>
        </w:tc>
        <w:tc>
          <w:tcPr>
            <w:tcW w:w="1440" w:type="dxa"/>
          </w:tcPr>
          <w:p w14:paraId="656D7780" w14:textId="0B1F86E0"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1</w:t>
            </w:r>
            <w:r w:rsidR="00677FE4">
              <w:rPr>
                <w:rFonts w:ascii="Times New Roman" w:hAnsi="Times New Roman" w:cs="Times New Roman"/>
                <w:sz w:val="26"/>
                <w:szCs w:val="26"/>
              </w:rPr>
              <w:t>4</w:t>
            </w:r>
          </w:p>
        </w:tc>
      </w:tr>
      <w:tr w:rsidR="00B7716C" w:rsidRPr="00C96032" w14:paraId="681AE0CC" w14:textId="77777777" w:rsidTr="00FB7201">
        <w:trPr>
          <w:jc w:val="center"/>
        </w:trPr>
        <w:tc>
          <w:tcPr>
            <w:tcW w:w="7488" w:type="dxa"/>
          </w:tcPr>
          <w:p w14:paraId="7712CBBC"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 xml:space="preserve">    4.2 Internship Learning Outcomes</w:t>
            </w:r>
          </w:p>
        </w:tc>
        <w:tc>
          <w:tcPr>
            <w:tcW w:w="1440" w:type="dxa"/>
          </w:tcPr>
          <w:p w14:paraId="271EEA9A" w14:textId="56F2EDA6"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1</w:t>
            </w:r>
            <w:r w:rsidR="00677FE4">
              <w:rPr>
                <w:rFonts w:ascii="Times New Roman" w:hAnsi="Times New Roman" w:cs="Times New Roman"/>
                <w:sz w:val="26"/>
                <w:szCs w:val="26"/>
              </w:rPr>
              <w:t>4</w:t>
            </w:r>
          </w:p>
        </w:tc>
      </w:tr>
      <w:tr w:rsidR="00B7716C" w:rsidRPr="00C96032" w14:paraId="651549F8" w14:textId="77777777" w:rsidTr="00FB7201">
        <w:trPr>
          <w:jc w:val="center"/>
        </w:trPr>
        <w:tc>
          <w:tcPr>
            <w:tcW w:w="7488" w:type="dxa"/>
          </w:tcPr>
          <w:p w14:paraId="6A2EDD8E"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 xml:space="preserve">    4.3 Skills Acquired</w:t>
            </w:r>
          </w:p>
        </w:tc>
        <w:tc>
          <w:tcPr>
            <w:tcW w:w="1440" w:type="dxa"/>
          </w:tcPr>
          <w:p w14:paraId="22F67C8F" w14:textId="0254616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1</w:t>
            </w:r>
            <w:r w:rsidR="00677FE4">
              <w:rPr>
                <w:rFonts w:ascii="Times New Roman" w:hAnsi="Times New Roman" w:cs="Times New Roman"/>
                <w:sz w:val="26"/>
                <w:szCs w:val="26"/>
              </w:rPr>
              <w:t>4</w:t>
            </w:r>
          </w:p>
        </w:tc>
      </w:tr>
      <w:tr w:rsidR="00B7716C" w:rsidRPr="00C96032" w14:paraId="507EA422" w14:textId="77777777" w:rsidTr="00FB7201">
        <w:trPr>
          <w:jc w:val="center"/>
        </w:trPr>
        <w:tc>
          <w:tcPr>
            <w:tcW w:w="7488" w:type="dxa"/>
          </w:tcPr>
          <w:p w14:paraId="7CC3AEFE"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 xml:space="preserve">    4.4 Best Learning from this Internship</w:t>
            </w:r>
          </w:p>
        </w:tc>
        <w:tc>
          <w:tcPr>
            <w:tcW w:w="1440" w:type="dxa"/>
          </w:tcPr>
          <w:p w14:paraId="7A1D48CC" w14:textId="1EC6D796"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1</w:t>
            </w:r>
            <w:r w:rsidR="00677FE4">
              <w:rPr>
                <w:rFonts w:ascii="Times New Roman" w:hAnsi="Times New Roman" w:cs="Times New Roman"/>
                <w:sz w:val="26"/>
                <w:szCs w:val="26"/>
              </w:rPr>
              <w:t>4</w:t>
            </w:r>
          </w:p>
        </w:tc>
      </w:tr>
      <w:tr w:rsidR="00B7716C" w:rsidRPr="00C96032" w14:paraId="582F0D09" w14:textId="77777777" w:rsidTr="00FB7201">
        <w:trPr>
          <w:jc w:val="center"/>
        </w:trPr>
        <w:tc>
          <w:tcPr>
            <w:tcW w:w="7488" w:type="dxa"/>
          </w:tcPr>
          <w:p w14:paraId="256B8717"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5 — Conclusion</w:t>
            </w:r>
          </w:p>
        </w:tc>
        <w:tc>
          <w:tcPr>
            <w:tcW w:w="1440" w:type="dxa"/>
          </w:tcPr>
          <w:p w14:paraId="292A55EC" w14:textId="11418F98"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1</w:t>
            </w:r>
            <w:r w:rsidR="00677FE4">
              <w:rPr>
                <w:rFonts w:ascii="Times New Roman" w:hAnsi="Times New Roman" w:cs="Times New Roman"/>
                <w:sz w:val="26"/>
                <w:szCs w:val="26"/>
              </w:rPr>
              <w:t>5</w:t>
            </w:r>
          </w:p>
        </w:tc>
      </w:tr>
      <w:tr w:rsidR="00B7716C" w:rsidRPr="00C96032" w14:paraId="038C4F40" w14:textId="77777777" w:rsidTr="00FB7201">
        <w:trPr>
          <w:jc w:val="center"/>
        </w:trPr>
        <w:tc>
          <w:tcPr>
            <w:tcW w:w="7488" w:type="dxa"/>
          </w:tcPr>
          <w:p w14:paraId="2013E4FE" w14:textId="4CA07F90"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 xml:space="preserve">    5.</w:t>
            </w:r>
            <w:r w:rsidR="00677FE4">
              <w:rPr>
                <w:rFonts w:ascii="Times New Roman" w:hAnsi="Times New Roman" w:cs="Times New Roman"/>
                <w:sz w:val="26"/>
                <w:szCs w:val="26"/>
              </w:rPr>
              <w:t>1</w:t>
            </w:r>
            <w:r w:rsidRPr="00B7716C">
              <w:rPr>
                <w:rFonts w:ascii="Times New Roman" w:hAnsi="Times New Roman" w:cs="Times New Roman"/>
                <w:sz w:val="26"/>
                <w:szCs w:val="26"/>
              </w:rPr>
              <w:t xml:space="preserve"> Feedback</w:t>
            </w:r>
          </w:p>
        </w:tc>
        <w:tc>
          <w:tcPr>
            <w:tcW w:w="1440" w:type="dxa"/>
          </w:tcPr>
          <w:p w14:paraId="3644AC21" w14:textId="60864813"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1</w:t>
            </w:r>
            <w:r w:rsidR="00677FE4">
              <w:rPr>
                <w:rFonts w:ascii="Times New Roman" w:hAnsi="Times New Roman" w:cs="Times New Roman"/>
                <w:sz w:val="26"/>
                <w:szCs w:val="26"/>
              </w:rPr>
              <w:t>5</w:t>
            </w:r>
          </w:p>
        </w:tc>
      </w:tr>
      <w:tr w:rsidR="00B7716C" w:rsidRPr="00C96032" w14:paraId="6A4746D0" w14:textId="77777777" w:rsidTr="00FB7201">
        <w:trPr>
          <w:jc w:val="center"/>
        </w:trPr>
        <w:tc>
          <w:tcPr>
            <w:tcW w:w="7488" w:type="dxa"/>
          </w:tcPr>
          <w:p w14:paraId="38C8F4E3" w14:textId="790CA1CD"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 xml:space="preserve">    5.</w:t>
            </w:r>
            <w:r w:rsidR="00677FE4">
              <w:rPr>
                <w:rFonts w:ascii="Times New Roman" w:hAnsi="Times New Roman" w:cs="Times New Roman"/>
                <w:sz w:val="26"/>
                <w:szCs w:val="26"/>
              </w:rPr>
              <w:t>2</w:t>
            </w:r>
            <w:r w:rsidRPr="00B7716C">
              <w:rPr>
                <w:rFonts w:ascii="Times New Roman" w:hAnsi="Times New Roman" w:cs="Times New Roman"/>
                <w:sz w:val="26"/>
                <w:szCs w:val="26"/>
              </w:rPr>
              <w:t xml:space="preserve"> Declaration</w:t>
            </w:r>
          </w:p>
        </w:tc>
        <w:tc>
          <w:tcPr>
            <w:tcW w:w="1440" w:type="dxa"/>
          </w:tcPr>
          <w:p w14:paraId="10676981" w14:textId="6AAB6800"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1</w:t>
            </w:r>
            <w:r w:rsidR="00677FE4">
              <w:rPr>
                <w:rFonts w:ascii="Times New Roman" w:hAnsi="Times New Roman" w:cs="Times New Roman"/>
                <w:sz w:val="26"/>
                <w:szCs w:val="26"/>
              </w:rPr>
              <w:t>5</w:t>
            </w:r>
          </w:p>
        </w:tc>
      </w:tr>
      <w:tr w:rsidR="00B7716C" w:rsidRPr="00C96032" w14:paraId="590C9B3D" w14:textId="77777777" w:rsidTr="00FB7201">
        <w:trPr>
          <w:jc w:val="center"/>
        </w:trPr>
        <w:tc>
          <w:tcPr>
            <w:tcW w:w="7488" w:type="dxa"/>
          </w:tcPr>
          <w:p w14:paraId="4B74884E" w14:textId="77777777"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References</w:t>
            </w:r>
          </w:p>
        </w:tc>
        <w:tc>
          <w:tcPr>
            <w:tcW w:w="1440" w:type="dxa"/>
          </w:tcPr>
          <w:p w14:paraId="509E0402" w14:textId="400511C1" w:rsidR="00B7716C" w:rsidRPr="00B7716C" w:rsidRDefault="00B7716C" w:rsidP="00FB7201">
            <w:pPr>
              <w:rPr>
                <w:rFonts w:ascii="Times New Roman" w:hAnsi="Times New Roman" w:cs="Times New Roman"/>
                <w:sz w:val="26"/>
                <w:szCs w:val="26"/>
              </w:rPr>
            </w:pPr>
            <w:r w:rsidRPr="00B7716C">
              <w:rPr>
                <w:rFonts w:ascii="Times New Roman" w:hAnsi="Times New Roman" w:cs="Times New Roman"/>
                <w:sz w:val="26"/>
                <w:szCs w:val="26"/>
              </w:rPr>
              <w:t>1</w:t>
            </w:r>
            <w:r w:rsidR="00677FE4">
              <w:rPr>
                <w:rFonts w:ascii="Times New Roman" w:hAnsi="Times New Roman" w:cs="Times New Roman"/>
                <w:sz w:val="26"/>
                <w:szCs w:val="26"/>
              </w:rPr>
              <w:t>6</w:t>
            </w:r>
          </w:p>
        </w:tc>
      </w:tr>
    </w:tbl>
    <w:p w14:paraId="6B9414C8" w14:textId="77777777" w:rsidR="00B7716C" w:rsidRDefault="00B7716C">
      <w:pPr>
        <w:pStyle w:val="Heading1"/>
        <w:spacing w:before="240" w:after="120"/>
        <w:rPr>
          <w:rFonts w:ascii="Times New Roman" w:hAnsi="Times New Roman" w:cs="Times New Roman"/>
          <w:color w:val="000000"/>
        </w:rPr>
      </w:pPr>
    </w:p>
    <w:p w14:paraId="0B39230E" w14:textId="77777777" w:rsidR="00B7716C" w:rsidRDefault="00B7716C" w:rsidP="00B7716C"/>
    <w:p w14:paraId="3DF9976C" w14:textId="77777777" w:rsidR="00B7716C" w:rsidRDefault="00B7716C" w:rsidP="00B7716C"/>
    <w:p w14:paraId="5C83C621" w14:textId="77777777" w:rsidR="00B7716C" w:rsidRDefault="00B7716C" w:rsidP="00B7716C"/>
    <w:p w14:paraId="3F5ABE4B" w14:textId="77777777" w:rsidR="00B7716C" w:rsidRDefault="00B7716C" w:rsidP="00B7716C"/>
    <w:p w14:paraId="066073EA" w14:textId="77777777" w:rsidR="00B7716C" w:rsidRDefault="00B7716C" w:rsidP="00B7716C"/>
    <w:p w14:paraId="7A4123DC" w14:textId="033035FE" w:rsidR="007F52AC" w:rsidRDefault="00000000">
      <w:pPr>
        <w:pStyle w:val="Heading1"/>
        <w:spacing w:before="240" w:after="120"/>
        <w:rPr>
          <w:rFonts w:ascii="Times New Roman" w:hAnsi="Times New Roman" w:cs="Times New Roman"/>
          <w:color w:val="000000"/>
        </w:rPr>
      </w:pPr>
      <w:r w:rsidRPr="00C96032">
        <w:rPr>
          <w:rFonts w:ascii="Times New Roman" w:hAnsi="Times New Roman" w:cs="Times New Roman"/>
          <w:color w:val="000000"/>
        </w:rPr>
        <w:lastRenderedPageBreak/>
        <w:t>Bonafide Certificate</w:t>
      </w:r>
    </w:p>
    <w:p w14:paraId="13FA1373" w14:textId="77777777" w:rsidR="00C96032" w:rsidRPr="00C96032" w:rsidRDefault="00C96032" w:rsidP="00C96032"/>
    <w:p w14:paraId="3009A1F0" w14:textId="36FBE265" w:rsidR="007F52AC" w:rsidRPr="00C96032" w:rsidRDefault="00000000">
      <w:pPr>
        <w:rPr>
          <w:rFonts w:ascii="Times New Roman" w:hAnsi="Times New Roman" w:cs="Times New Roman"/>
        </w:rPr>
      </w:pPr>
      <w:r w:rsidRPr="00C96032">
        <w:rPr>
          <w:rFonts w:ascii="Times New Roman" w:hAnsi="Times New Roman" w:cs="Times New Roman"/>
        </w:rPr>
        <w:t xml:space="preserve">This is to certify that the project report entitled "Real-Time IoT Botnet Detection using Baseline LSTM on Chronological Zeek Logs" is a </w:t>
      </w:r>
      <w:proofErr w:type="spellStart"/>
      <w:r w:rsidRPr="00C96032">
        <w:rPr>
          <w:rFonts w:ascii="Times New Roman" w:hAnsi="Times New Roman" w:cs="Times New Roman"/>
        </w:rPr>
        <w:t>bonafide</w:t>
      </w:r>
      <w:proofErr w:type="spellEnd"/>
      <w:r w:rsidRPr="00C96032">
        <w:rPr>
          <w:rFonts w:ascii="Times New Roman" w:hAnsi="Times New Roman" w:cs="Times New Roman"/>
        </w:rPr>
        <w:t xml:space="preserve"> record of the internship work carried out by Sushanth (Roll No: __) in the Department of Computer Science and Engineering, Indian Institute of Information Technology Design and Manufacturing (IIITDM), Kancheepuram, under our supervision.</w:t>
      </w:r>
    </w:p>
    <w:p w14:paraId="7C964721" w14:textId="77777777" w:rsidR="007F52AC" w:rsidRPr="00C96032" w:rsidRDefault="007F52AC">
      <w:pPr>
        <w:rPr>
          <w:rFonts w:ascii="Times New Roman" w:hAnsi="Times New Roman" w:cs="Times New Roman"/>
        </w:rPr>
      </w:pPr>
    </w:p>
    <w:p w14:paraId="2C33C01D" w14:textId="77777777" w:rsidR="007F52AC" w:rsidRPr="00C96032" w:rsidRDefault="007F52AC">
      <w:pPr>
        <w:rPr>
          <w:rFonts w:ascii="Times New Roman" w:hAnsi="Times New Roman" w:cs="Times New Roman"/>
        </w:rPr>
      </w:pPr>
    </w:p>
    <w:p w14:paraId="585DED94" w14:textId="77777777" w:rsidR="007F52AC" w:rsidRPr="00C96032" w:rsidRDefault="007F52AC">
      <w:pPr>
        <w:rPr>
          <w:rFonts w:ascii="Times New Roman" w:hAnsi="Times New Roman" w:cs="Times New Roman"/>
        </w:rPr>
      </w:pPr>
    </w:p>
    <w:p w14:paraId="267026D3" w14:textId="77777777" w:rsidR="007F52AC" w:rsidRPr="00C96032" w:rsidRDefault="007F52AC">
      <w:pPr>
        <w:rPr>
          <w:rFonts w:ascii="Times New Roman" w:hAnsi="Times New Roman" w:cs="Times New Roman"/>
        </w:rPr>
      </w:pPr>
    </w:p>
    <w:p w14:paraId="6558F433" w14:textId="77777777" w:rsidR="00B7716C" w:rsidRDefault="00B7716C">
      <w:pPr>
        <w:pStyle w:val="Heading1"/>
        <w:spacing w:before="240" w:after="120"/>
        <w:rPr>
          <w:rFonts w:ascii="Times New Roman" w:hAnsi="Times New Roman" w:cs="Times New Roman"/>
          <w:color w:val="000000"/>
        </w:rPr>
      </w:pPr>
    </w:p>
    <w:p w14:paraId="47B4FC63" w14:textId="77777777" w:rsidR="00B7716C" w:rsidRDefault="00B7716C">
      <w:pPr>
        <w:pStyle w:val="Heading1"/>
        <w:spacing w:before="240" w:after="120"/>
        <w:rPr>
          <w:rFonts w:ascii="Times New Roman" w:hAnsi="Times New Roman" w:cs="Times New Roman"/>
          <w:color w:val="000000"/>
        </w:rPr>
      </w:pPr>
    </w:p>
    <w:p w14:paraId="02177FF5" w14:textId="77777777" w:rsidR="00B7716C" w:rsidRDefault="00B7716C">
      <w:pPr>
        <w:pStyle w:val="Heading1"/>
        <w:spacing w:before="240" w:after="120"/>
        <w:rPr>
          <w:rFonts w:ascii="Times New Roman" w:hAnsi="Times New Roman" w:cs="Times New Roman"/>
          <w:color w:val="000000"/>
        </w:rPr>
      </w:pPr>
    </w:p>
    <w:p w14:paraId="0EBCC81B" w14:textId="77777777" w:rsidR="00B7716C" w:rsidRDefault="00B7716C">
      <w:pPr>
        <w:pStyle w:val="Heading1"/>
        <w:spacing w:before="240" w:after="120"/>
        <w:rPr>
          <w:rFonts w:ascii="Times New Roman" w:hAnsi="Times New Roman" w:cs="Times New Roman"/>
          <w:color w:val="000000"/>
        </w:rPr>
      </w:pPr>
    </w:p>
    <w:p w14:paraId="2E031DDE" w14:textId="5A9484F0" w:rsidR="007F52AC" w:rsidRPr="00C96032" w:rsidRDefault="00000000">
      <w:pPr>
        <w:pStyle w:val="Heading1"/>
        <w:spacing w:before="240" w:after="120"/>
        <w:rPr>
          <w:rFonts w:ascii="Times New Roman" w:hAnsi="Times New Roman" w:cs="Times New Roman"/>
        </w:rPr>
      </w:pPr>
      <w:r w:rsidRPr="00C96032">
        <w:rPr>
          <w:rFonts w:ascii="Times New Roman" w:hAnsi="Times New Roman" w:cs="Times New Roman"/>
          <w:color w:val="000000"/>
        </w:rPr>
        <w:t>Acknowledgement</w:t>
      </w:r>
    </w:p>
    <w:p w14:paraId="489DA9BC" w14:textId="77777777" w:rsidR="007F52AC" w:rsidRPr="00C96032" w:rsidRDefault="00000000">
      <w:pPr>
        <w:rPr>
          <w:rFonts w:ascii="Times New Roman" w:hAnsi="Times New Roman" w:cs="Times New Roman"/>
        </w:rPr>
      </w:pPr>
      <w:r w:rsidRPr="00C96032">
        <w:rPr>
          <w:rFonts w:ascii="Times New Roman" w:hAnsi="Times New Roman" w:cs="Times New Roman"/>
        </w:rPr>
        <w:t>I express my sincere gratitude to my academic mentor and lab supervisor for their guidance, constant support, and encouragement throughout the course of this internship.</w:t>
      </w:r>
    </w:p>
    <w:p w14:paraId="63857433" w14:textId="77777777" w:rsidR="007F52AC" w:rsidRPr="00C96032" w:rsidRDefault="00000000">
      <w:pPr>
        <w:rPr>
          <w:rFonts w:ascii="Times New Roman" w:hAnsi="Times New Roman" w:cs="Times New Roman"/>
        </w:rPr>
      </w:pPr>
      <w:r w:rsidRPr="00C96032">
        <w:rPr>
          <w:rFonts w:ascii="Times New Roman" w:hAnsi="Times New Roman" w:cs="Times New Roman"/>
        </w:rPr>
        <w:t>I am thankful to the Head of the Department, Computer Science and Engineering, and the authorities of IIITDM Kancheepuram for providing the necessary infrastructure, compute resources, and academic environment to complete this project successfully.</w:t>
      </w:r>
    </w:p>
    <w:p w14:paraId="11C7BFBE" w14:textId="77777777" w:rsidR="007F52AC" w:rsidRPr="00C96032" w:rsidRDefault="00000000">
      <w:pPr>
        <w:rPr>
          <w:rFonts w:ascii="Times New Roman" w:hAnsi="Times New Roman" w:cs="Times New Roman"/>
        </w:rPr>
      </w:pPr>
      <w:r w:rsidRPr="00C96032">
        <w:rPr>
          <w:rFonts w:ascii="Times New Roman" w:hAnsi="Times New Roman" w:cs="Times New Roman"/>
        </w:rPr>
        <w:t>Finally, I thank my peers and family for their continuous moral support and help during the implementation phases of this research project.</w:t>
      </w:r>
    </w:p>
    <w:p w14:paraId="37138F20" w14:textId="77777777" w:rsidR="007F52AC" w:rsidRPr="00C96032" w:rsidRDefault="00000000">
      <w:pPr>
        <w:rPr>
          <w:rFonts w:ascii="Times New Roman" w:hAnsi="Times New Roman" w:cs="Times New Roman"/>
        </w:rPr>
      </w:pPr>
      <w:r w:rsidRPr="00C96032">
        <w:rPr>
          <w:rFonts w:ascii="Times New Roman" w:hAnsi="Times New Roman" w:cs="Times New Roman"/>
        </w:rPr>
        <w:br w:type="page"/>
      </w:r>
    </w:p>
    <w:p w14:paraId="046693D3" w14:textId="77777777" w:rsidR="007F52AC" w:rsidRDefault="00000000">
      <w:pPr>
        <w:pStyle w:val="Heading1"/>
        <w:spacing w:before="240" w:after="120"/>
        <w:rPr>
          <w:rFonts w:ascii="Times New Roman" w:hAnsi="Times New Roman" w:cs="Times New Roman"/>
          <w:color w:val="000000"/>
        </w:rPr>
      </w:pPr>
      <w:r w:rsidRPr="00C96032">
        <w:rPr>
          <w:rFonts w:ascii="Times New Roman" w:hAnsi="Times New Roman" w:cs="Times New Roman"/>
          <w:color w:val="000000"/>
        </w:rPr>
        <w:lastRenderedPageBreak/>
        <w:t>Abstract</w:t>
      </w:r>
    </w:p>
    <w:p w14:paraId="63126A4F" w14:textId="77777777" w:rsidR="00C96032" w:rsidRPr="00C96032" w:rsidRDefault="00C96032" w:rsidP="00C96032"/>
    <w:p w14:paraId="6E41A6EB" w14:textId="77777777" w:rsidR="007F52AC" w:rsidRPr="00C96032" w:rsidRDefault="00000000">
      <w:pPr>
        <w:rPr>
          <w:rFonts w:ascii="Times New Roman" w:hAnsi="Times New Roman" w:cs="Times New Roman"/>
        </w:rPr>
      </w:pPr>
      <w:r w:rsidRPr="00C96032">
        <w:rPr>
          <w:rFonts w:ascii="Times New Roman" w:hAnsi="Times New Roman" w:cs="Times New Roman"/>
        </w:rPr>
        <w:t>Internet of Things (IoT) deployments are highly vulnerable to distributed botnet propagation (e.g., Mirai, Hajime) due to hardware constraints and default security configurations. Traditional signature-based detection systems fail to catch zero-day exploits, while standard machine learning classifiers suffer from performance degradation under temporal concept drift and high false-alarm rates due to extreme class imbalances.</w:t>
      </w:r>
      <w:r w:rsidRPr="00C96032">
        <w:rPr>
          <w:rFonts w:ascii="Times New Roman" w:hAnsi="Times New Roman" w:cs="Times New Roman"/>
        </w:rPr>
        <w:br/>
      </w:r>
      <w:r w:rsidRPr="00C96032">
        <w:rPr>
          <w:rFonts w:ascii="Times New Roman" w:hAnsi="Times New Roman" w:cs="Times New Roman"/>
        </w:rPr>
        <w:br/>
        <w:t>This project implements an end-to-end, temporal-aware, real-time intrusion detection pipeline using a baseline Long Short-Term Memory (LSTM) network trained on Zeek/Conn log captures from the IoT-23 dataset. The baseline LSTM model achieves a high recall rate (89.43%) on internal test datasets, outperforming tree-based models (</w:t>
      </w:r>
      <w:proofErr w:type="spellStart"/>
      <w:r w:rsidRPr="00C96032">
        <w:rPr>
          <w:rFonts w:ascii="Times New Roman" w:hAnsi="Times New Roman" w:cs="Times New Roman"/>
        </w:rPr>
        <w:t>XGBoost</w:t>
      </w:r>
      <w:proofErr w:type="spellEnd"/>
      <w:r w:rsidRPr="00C96032">
        <w:rPr>
          <w:rFonts w:ascii="Times New Roman" w:hAnsi="Times New Roman" w:cs="Times New Roman"/>
        </w:rPr>
        <w:t xml:space="preserve">, </w:t>
      </w:r>
      <w:proofErr w:type="spellStart"/>
      <w:r w:rsidRPr="00C96032">
        <w:rPr>
          <w:rFonts w:ascii="Times New Roman" w:hAnsi="Times New Roman" w:cs="Times New Roman"/>
        </w:rPr>
        <w:t>LightGBM</w:t>
      </w:r>
      <w:proofErr w:type="spellEnd"/>
      <w:r w:rsidRPr="00C96032">
        <w:rPr>
          <w:rFonts w:ascii="Times New Roman" w:hAnsi="Times New Roman" w:cs="Times New Roman"/>
        </w:rPr>
        <w:t>) on out-of-distribution (OOD) validation test streams.</w:t>
      </w:r>
      <w:r w:rsidRPr="00C96032">
        <w:rPr>
          <w:rFonts w:ascii="Times New Roman" w:hAnsi="Times New Roman" w:cs="Times New Roman"/>
        </w:rPr>
        <w:br/>
      </w:r>
      <w:r w:rsidRPr="00C96032">
        <w:rPr>
          <w:rFonts w:ascii="Times New Roman" w:hAnsi="Times New Roman" w:cs="Times New Roman"/>
        </w:rPr>
        <w:br/>
        <w:t xml:space="preserve">To bridge the gap between model training and deployment constraints, the LSTM is compressed via INT8 dynamic weight quantization, reducing model footprint by 68% while preserving sequential inference latencies on CPU targets. Finally, a real-time </w:t>
      </w:r>
      <w:proofErr w:type="spellStart"/>
      <w:r w:rsidRPr="00C96032">
        <w:rPr>
          <w:rFonts w:ascii="Times New Roman" w:hAnsi="Times New Roman" w:cs="Times New Roman"/>
        </w:rPr>
        <w:t>Scapy</w:t>
      </w:r>
      <w:proofErr w:type="spellEnd"/>
      <w:r w:rsidRPr="00C96032">
        <w:rPr>
          <w:rFonts w:ascii="Times New Roman" w:hAnsi="Times New Roman" w:cs="Times New Roman"/>
        </w:rPr>
        <w:t xml:space="preserve"> sniffing adapter with integrated benign IP whitelisting is deployed to demonstrate sporadic scanning threats and prevent sequence bleeding false positives.</w:t>
      </w:r>
    </w:p>
    <w:p w14:paraId="4701C414" w14:textId="77777777" w:rsidR="00B7716C" w:rsidRDefault="00B7716C" w:rsidP="00B7716C">
      <w:pPr>
        <w:rPr>
          <w:rFonts w:ascii="Times New Roman" w:hAnsi="Times New Roman" w:cs="Times New Roman"/>
        </w:rPr>
      </w:pPr>
    </w:p>
    <w:p w14:paraId="16D17772" w14:textId="77777777" w:rsidR="00B7716C" w:rsidRDefault="00B7716C" w:rsidP="00B7716C">
      <w:pPr>
        <w:rPr>
          <w:rFonts w:ascii="Times New Roman" w:hAnsi="Times New Roman" w:cs="Times New Roman"/>
          <w:color w:val="000000"/>
        </w:rPr>
      </w:pPr>
    </w:p>
    <w:p w14:paraId="3A32C5CB" w14:textId="77777777" w:rsidR="00B7716C" w:rsidRDefault="00B7716C" w:rsidP="00B7716C">
      <w:pPr>
        <w:rPr>
          <w:rFonts w:ascii="Times New Roman" w:hAnsi="Times New Roman" w:cs="Times New Roman"/>
          <w:color w:val="000000"/>
        </w:rPr>
      </w:pPr>
    </w:p>
    <w:p w14:paraId="0C1CA48D" w14:textId="77777777" w:rsidR="00B7716C" w:rsidRDefault="00B7716C" w:rsidP="00B7716C">
      <w:pPr>
        <w:rPr>
          <w:rFonts w:ascii="Times New Roman" w:hAnsi="Times New Roman" w:cs="Times New Roman"/>
          <w:color w:val="000000"/>
        </w:rPr>
      </w:pPr>
    </w:p>
    <w:p w14:paraId="7EEAB329" w14:textId="77777777" w:rsidR="00B7716C" w:rsidRDefault="00B7716C" w:rsidP="00B7716C">
      <w:pPr>
        <w:rPr>
          <w:rFonts w:ascii="Times New Roman" w:hAnsi="Times New Roman" w:cs="Times New Roman"/>
          <w:color w:val="000000"/>
        </w:rPr>
      </w:pPr>
    </w:p>
    <w:p w14:paraId="44017508" w14:textId="77777777" w:rsidR="00B7716C" w:rsidRDefault="00B7716C" w:rsidP="00B7716C">
      <w:pPr>
        <w:rPr>
          <w:rFonts w:ascii="Times New Roman" w:hAnsi="Times New Roman" w:cs="Times New Roman"/>
          <w:color w:val="000000"/>
        </w:rPr>
      </w:pPr>
    </w:p>
    <w:p w14:paraId="4AE4AF4A" w14:textId="77777777" w:rsidR="00B7716C" w:rsidRDefault="00B7716C" w:rsidP="00B7716C">
      <w:pPr>
        <w:rPr>
          <w:rFonts w:ascii="Times New Roman" w:hAnsi="Times New Roman" w:cs="Times New Roman"/>
          <w:color w:val="000000"/>
        </w:rPr>
      </w:pPr>
    </w:p>
    <w:p w14:paraId="32CE124E" w14:textId="77777777" w:rsidR="00B7716C" w:rsidRDefault="00B7716C" w:rsidP="00B7716C">
      <w:pPr>
        <w:rPr>
          <w:rFonts w:ascii="Times New Roman" w:hAnsi="Times New Roman" w:cs="Times New Roman"/>
          <w:color w:val="000000"/>
        </w:rPr>
      </w:pPr>
    </w:p>
    <w:p w14:paraId="0A708C77" w14:textId="77777777" w:rsidR="00B7716C" w:rsidRDefault="00B7716C" w:rsidP="00B7716C">
      <w:pPr>
        <w:rPr>
          <w:rFonts w:ascii="Times New Roman" w:hAnsi="Times New Roman" w:cs="Times New Roman"/>
          <w:color w:val="000000"/>
        </w:rPr>
      </w:pPr>
    </w:p>
    <w:p w14:paraId="3CD59228" w14:textId="77777777" w:rsidR="00B7716C" w:rsidRDefault="00B7716C" w:rsidP="00B7716C">
      <w:pPr>
        <w:rPr>
          <w:rFonts w:ascii="Times New Roman" w:hAnsi="Times New Roman" w:cs="Times New Roman"/>
          <w:color w:val="000000"/>
        </w:rPr>
      </w:pPr>
    </w:p>
    <w:p w14:paraId="1B63495A" w14:textId="77777777" w:rsidR="00B7716C" w:rsidRDefault="00B7716C" w:rsidP="00B7716C">
      <w:pPr>
        <w:rPr>
          <w:rFonts w:ascii="Times New Roman" w:hAnsi="Times New Roman" w:cs="Times New Roman"/>
          <w:color w:val="000000"/>
        </w:rPr>
      </w:pPr>
    </w:p>
    <w:p w14:paraId="1B4E0DA2" w14:textId="77777777" w:rsidR="00B7716C" w:rsidRDefault="00B7716C" w:rsidP="00B7716C">
      <w:pPr>
        <w:rPr>
          <w:rFonts w:ascii="Times New Roman" w:hAnsi="Times New Roman" w:cs="Times New Roman"/>
          <w:color w:val="000000"/>
        </w:rPr>
      </w:pPr>
    </w:p>
    <w:p w14:paraId="3A28F0CC" w14:textId="77777777" w:rsidR="00B7716C" w:rsidRDefault="00B7716C" w:rsidP="00B7716C">
      <w:pPr>
        <w:rPr>
          <w:rFonts w:ascii="Times New Roman" w:hAnsi="Times New Roman" w:cs="Times New Roman"/>
          <w:color w:val="000000"/>
        </w:rPr>
      </w:pPr>
    </w:p>
    <w:p w14:paraId="5DB4FBE4" w14:textId="77777777" w:rsidR="00B7716C" w:rsidRDefault="00B7716C" w:rsidP="00B7716C">
      <w:pPr>
        <w:rPr>
          <w:rFonts w:ascii="Times New Roman" w:hAnsi="Times New Roman" w:cs="Times New Roman"/>
          <w:color w:val="000000"/>
        </w:rPr>
      </w:pPr>
    </w:p>
    <w:p w14:paraId="2DE63EA3" w14:textId="74FDBF1D" w:rsidR="00B7716C" w:rsidRPr="00B7716C" w:rsidRDefault="00000000" w:rsidP="00B7716C">
      <w:pPr>
        <w:rPr>
          <w:rFonts w:ascii="Times New Roman" w:hAnsi="Times New Roman" w:cs="Times New Roman"/>
          <w:b/>
          <w:bCs/>
          <w:color w:val="000000"/>
          <w:sz w:val="26"/>
          <w:szCs w:val="26"/>
        </w:rPr>
      </w:pPr>
      <w:r w:rsidRPr="00B7716C">
        <w:rPr>
          <w:rFonts w:ascii="Times New Roman" w:hAnsi="Times New Roman" w:cs="Times New Roman"/>
          <w:b/>
          <w:bCs/>
          <w:color w:val="000000"/>
          <w:sz w:val="26"/>
          <w:szCs w:val="26"/>
        </w:rPr>
        <w:lastRenderedPageBreak/>
        <w:t>List of Figures</w:t>
      </w:r>
    </w:p>
    <w:tbl>
      <w:tblPr>
        <w:tblStyle w:val="TableGrid"/>
        <w:tblW w:w="0" w:type="auto"/>
        <w:jc w:val="center"/>
        <w:tblLook w:val="04A0" w:firstRow="1" w:lastRow="0" w:firstColumn="1" w:lastColumn="0" w:noHBand="0" w:noVBand="1"/>
      </w:tblPr>
      <w:tblGrid>
        <w:gridCol w:w="7722"/>
        <w:gridCol w:w="1206"/>
      </w:tblGrid>
      <w:tr w:rsidR="007F52AC" w:rsidRPr="00C96032" w14:paraId="3EE3AA37" w14:textId="77777777" w:rsidTr="00B7716C">
        <w:trPr>
          <w:jc w:val="center"/>
        </w:trPr>
        <w:tc>
          <w:tcPr>
            <w:tcW w:w="7722" w:type="dxa"/>
          </w:tcPr>
          <w:p w14:paraId="32B1DCB9" w14:textId="77777777" w:rsidR="007F52AC" w:rsidRPr="00C96032" w:rsidRDefault="00000000">
            <w:pPr>
              <w:rPr>
                <w:rFonts w:ascii="Times New Roman" w:hAnsi="Times New Roman" w:cs="Times New Roman"/>
              </w:rPr>
            </w:pPr>
            <w:r w:rsidRPr="00C96032">
              <w:rPr>
                <w:rFonts w:ascii="Times New Roman" w:hAnsi="Times New Roman" w:cs="Times New Roman"/>
              </w:rPr>
              <w:t>Figure 1.1: End-to-End Modular Machine Learning Pipeline Architecture Diagram</w:t>
            </w:r>
          </w:p>
        </w:tc>
        <w:tc>
          <w:tcPr>
            <w:tcW w:w="1206" w:type="dxa"/>
          </w:tcPr>
          <w:p w14:paraId="6C6D79B9" w14:textId="4EDCFBDE" w:rsidR="007F52AC" w:rsidRPr="00C96032" w:rsidRDefault="00421399">
            <w:pPr>
              <w:rPr>
                <w:rFonts w:ascii="Times New Roman" w:hAnsi="Times New Roman" w:cs="Times New Roman"/>
              </w:rPr>
            </w:pPr>
            <w:r>
              <w:rPr>
                <w:rFonts w:ascii="Times New Roman" w:hAnsi="Times New Roman" w:cs="Times New Roman"/>
              </w:rPr>
              <w:t>8</w:t>
            </w:r>
          </w:p>
        </w:tc>
      </w:tr>
      <w:tr w:rsidR="007F52AC" w:rsidRPr="00C96032" w14:paraId="722D9AD4" w14:textId="77777777" w:rsidTr="00B7716C">
        <w:trPr>
          <w:jc w:val="center"/>
        </w:trPr>
        <w:tc>
          <w:tcPr>
            <w:tcW w:w="7722" w:type="dxa"/>
          </w:tcPr>
          <w:p w14:paraId="7D1F24F5" w14:textId="77777777" w:rsidR="007F52AC" w:rsidRPr="00C96032" w:rsidRDefault="00000000">
            <w:pPr>
              <w:rPr>
                <w:rFonts w:ascii="Times New Roman" w:hAnsi="Times New Roman" w:cs="Times New Roman"/>
              </w:rPr>
            </w:pPr>
            <w:r w:rsidRPr="00C96032">
              <w:rPr>
                <w:rFonts w:ascii="Times New Roman" w:hAnsi="Times New Roman" w:cs="Times New Roman"/>
              </w:rPr>
              <w:t>Figure 3.1: Model Validation Confusion Matrix for Dataset A (Temporal Test)</w:t>
            </w:r>
          </w:p>
        </w:tc>
        <w:tc>
          <w:tcPr>
            <w:tcW w:w="1206" w:type="dxa"/>
          </w:tcPr>
          <w:p w14:paraId="2ED9BCD2" w14:textId="54D84ABC" w:rsidR="007F52AC" w:rsidRPr="00C96032" w:rsidRDefault="00421399">
            <w:pPr>
              <w:rPr>
                <w:rFonts w:ascii="Times New Roman" w:hAnsi="Times New Roman" w:cs="Times New Roman"/>
              </w:rPr>
            </w:pPr>
            <w:r>
              <w:rPr>
                <w:rFonts w:ascii="Times New Roman" w:hAnsi="Times New Roman" w:cs="Times New Roman"/>
              </w:rPr>
              <w:t>10</w:t>
            </w:r>
          </w:p>
        </w:tc>
      </w:tr>
      <w:tr w:rsidR="007F52AC" w:rsidRPr="00C96032" w14:paraId="04B61111" w14:textId="77777777" w:rsidTr="00B7716C">
        <w:trPr>
          <w:jc w:val="center"/>
        </w:trPr>
        <w:tc>
          <w:tcPr>
            <w:tcW w:w="7722" w:type="dxa"/>
          </w:tcPr>
          <w:p w14:paraId="5A99AF59" w14:textId="77777777" w:rsidR="007F52AC" w:rsidRPr="00C96032" w:rsidRDefault="00000000">
            <w:pPr>
              <w:rPr>
                <w:rFonts w:ascii="Times New Roman" w:hAnsi="Times New Roman" w:cs="Times New Roman"/>
              </w:rPr>
            </w:pPr>
            <w:r w:rsidRPr="00C96032">
              <w:rPr>
                <w:rFonts w:ascii="Times New Roman" w:hAnsi="Times New Roman" w:cs="Times New Roman"/>
              </w:rPr>
              <w:t>Figure 3.2: Model Validation Confusion Matrix for Dataset B (OOD Calibration)</w:t>
            </w:r>
          </w:p>
        </w:tc>
        <w:tc>
          <w:tcPr>
            <w:tcW w:w="1206" w:type="dxa"/>
          </w:tcPr>
          <w:p w14:paraId="54E8DEBE" w14:textId="08B7EB70" w:rsidR="007F52AC" w:rsidRPr="00C96032" w:rsidRDefault="00000000">
            <w:pPr>
              <w:rPr>
                <w:rFonts w:ascii="Times New Roman" w:hAnsi="Times New Roman" w:cs="Times New Roman"/>
              </w:rPr>
            </w:pPr>
            <w:r w:rsidRPr="00C96032">
              <w:rPr>
                <w:rFonts w:ascii="Times New Roman" w:hAnsi="Times New Roman" w:cs="Times New Roman"/>
              </w:rPr>
              <w:t>1</w:t>
            </w:r>
            <w:r w:rsidR="00421399">
              <w:rPr>
                <w:rFonts w:ascii="Times New Roman" w:hAnsi="Times New Roman" w:cs="Times New Roman"/>
              </w:rPr>
              <w:t>1</w:t>
            </w:r>
          </w:p>
        </w:tc>
      </w:tr>
      <w:tr w:rsidR="007F52AC" w:rsidRPr="00C96032" w14:paraId="3B97F169" w14:textId="77777777" w:rsidTr="00B7716C">
        <w:trPr>
          <w:jc w:val="center"/>
        </w:trPr>
        <w:tc>
          <w:tcPr>
            <w:tcW w:w="7722" w:type="dxa"/>
          </w:tcPr>
          <w:p w14:paraId="57B97E2F" w14:textId="77777777" w:rsidR="007F52AC" w:rsidRPr="00C96032" w:rsidRDefault="00000000">
            <w:pPr>
              <w:rPr>
                <w:rFonts w:ascii="Times New Roman" w:hAnsi="Times New Roman" w:cs="Times New Roman"/>
              </w:rPr>
            </w:pPr>
            <w:r w:rsidRPr="00C96032">
              <w:rPr>
                <w:rFonts w:ascii="Times New Roman" w:hAnsi="Times New Roman" w:cs="Times New Roman"/>
              </w:rPr>
              <w:t>Figure 3.3: Optimization Comparison: File Size and Latency trade-offs</w:t>
            </w:r>
          </w:p>
        </w:tc>
        <w:tc>
          <w:tcPr>
            <w:tcW w:w="1206" w:type="dxa"/>
          </w:tcPr>
          <w:p w14:paraId="022AB615" w14:textId="49D2DA8B" w:rsidR="007F52AC" w:rsidRPr="00C96032" w:rsidRDefault="00000000">
            <w:pPr>
              <w:rPr>
                <w:rFonts w:ascii="Times New Roman" w:hAnsi="Times New Roman" w:cs="Times New Roman"/>
              </w:rPr>
            </w:pPr>
            <w:r w:rsidRPr="00C96032">
              <w:rPr>
                <w:rFonts w:ascii="Times New Roman" w:hAnsi="Times New Roman" w:cs="Times New Roman"/>
              </w:rPr>
              <w:t>1</w:t>
            </w:r>
            <w:r w:rsidR="00421399">
              <w:rPr>
                <w:rFonts w:ascii="Times New Roman" w:hAnsi="Times New Roman" w:cs="Times New Roman"/>
              </w:rPr>
              <w:t>3</w:t>
            </w:r>
          </w:p>
        </w:tc>
      </w:tr>
      <w:tr w:rsidR="007F52AC" w:rsidRPr="00C96032" w14:paraId="313DD004" w14:textId="77777777" w:rsidTr="00B7716C">
        <w:trPr>
          <w:jc w:val="center"/>
        </w:trPr>
        <w:tc>
          <w:tcPr>
            <w:tcW w:w="7722" w:type="dxa"/>
          </w:tcPr>
          <w:p w14:paraId="4F152250" w14:textId="77777777" w:rsidR="007F52AC" w:rsidRPr="00C96032" w:rsidRDefault="00000000">
            <w:pPr>
              <w:rPr>
                <w:rFonts w:ascii="Times New Roman" w:hAnsi="Times New Roman" w:cs="Times New Roman"/>
              </w:rPr>
            </w:pPr>
            <w:r w:rsidRPr="00C96032">
              <w:rPr>
                <w:rFonts w:ascii="Times New Roman" w:hAnsi="Times New Roman" w:cs="Times New Roman"/>
              </w:rPr>
              <w:t>Figure 3.4: Feature Ablation Performance Bar Chart</w:t>
            </w:r>
          </w:p>
        </w:tc>
        <w:tc>
          <w:tcPr>
            <w:tcW w:w="1206" w:type="dxa"/>
          </w:tcPr>
          <w:p w14:paraId="78D22762" w14:textId="18252A76" w:rsidR="007F52AC" w:rsidRPr="00C96032" w:rsidRDefault="00000000">
            <w:pPr>
              <w:rPr>
                <w:rFonts w:ascii="Times New Roman" w:hAnsi="Times New Roman" w:cs="Times New Roman"/>
              </w:rPr>
            </w:pPr>
            <w:r w:rsidRPr="00C96032">
              <w:rPr>
                <w:rFonts w:ascii="Times New Roman" w:hAnsi="Times New Roman" w:cs="Times New Roman"/>
              </w:rPr>
              <w:t>1</w:t>
            </w:r>
            <w:r w:rsidR="00421399">
              <w:rPr>
                <w:rFonts w:ascii="Times New Roman" w:hAnsi="Times New Roman" w:cs="Times New Roman"/>
              </w:rPr>
              <w:t>3</w:t>
            </w:r>
          </w:p>
        </w:tc>
      </w:tr>
    </w:tbl>
    <w:p w14:paraId="2B61F535" w14:textId="77777777" w:rsidR="007F52AC" w:rsidRPr="00C96032" w:rsidRDefault="007F52AC">
      <w:pPr>
        <w:rPr>
          <w:rFonts w:ascii="Times New Roman" w:hAnsi="Times New Roman" w:cs="Times New Roman"/>
        </w:rPr>
      </w:pPr>
    </w:p>
    <w:p w14:paraId="75D20C23" w14:textId="77777777" w:rsidR="00677FE4" w:rsidRDefault="00677FE4" w:rsidP="00C96032">
      <w:pPr>
        <w:rPr>
          <w:rFonts w:ascii="Times New Roman" w:hAnsi="Times New Roman" w:cs="Times New Roman"/>
          <w:b/>
          <w:bCs/>
          <w:color w:val="000000"/>
          <w:sz w:val="26"/>
          <w:szCs w:val="26"/>
        </w:rPr>
      </w:pPr>
    </w:p>
    <w:p w14:paraId="3276BE51" w14:textId="74A840FC" w:rsidR="007F52AC" w:rsidRPr="00B7716C" w:rsidRDefault="00000000" w:rsidP="00C96032">
      <w:pPr>
        <w:rPr>
          <w:rFonts w:ascii="Times New Roman" w:hAnsi="Times New Roman" w:cs="Times New Roman"/>
          <w:b/>
          <w:bCs/>
          <w:sz w:val="26"/>
          <w:szCs w:val="26"/>
        </w:rPr>
      </w:pPr>
      <w:r w:rsidRPr="00B7716C">
        <w:rPr>
          <w:rFonts w:ascii="Times New Roman" w:hAnsi="Times New Roman" w:cs="Times New Roman"/>
          <w:b/>
          <w:bCs/>
          <w:color w:val="000000"/>
          <w:sz w:val="26"/>
          <w:szCs w:val="26"/>
        </w:rPr>
        <w:t>List of Abbreviations</w:t>
      </w:r>
    </w:p>
    <w:tbl>
      <w:tblPr>
        <w:tblStyle w:val="TableGrid"/>
        <w:tblW w:w="0" w:type="auto"/>
        <w:jc w:val="center"/>
        <w:tblLook w:val="04A0" w:firstRow="1" w:lastRow="0" w:firstColumn="1" w:lastColumn="0" w:noHBand="0" w:noVBand="1"/>
      </w:tblPr>
      <w:tblGrid>
        <w:gridCol w:w="2880"/>
        <w:gridCol w:w="6048"/>
      </w:tblGrid>
      <w:tr w:rsidR="007F52AC" w:rsidRPr="00C96032" w14:paraId="1E64F308" w14:textId="77777777">
        <w:trPr>
          <w:jc w:val="center"/>
        </w:trPr>
        <w:tc>
          <w:tcPr>
            <w:tcW w:w="2880" w:type="dxa"/>
          </w:tcPr>
          <w:p w14:paraId="106FFDF3" w14:textId="77777777" w:rsidR="007F52AC" w:rsidRPr="00C96032" w:rsidRDefault="00000000">
            <w:pPr>
              <w:rPr>
                <w:rFonts w:ascii="Times New Roman" w:hAnsi="Times New Roman" w:cs="Times New Roman"/>
              </w:rPr>
            </w:pPr>
            <w:r w:rsidRPr="00C96032">
              <w:rPr>
                <w:rFonts w:ascii="Times New Roman" w:hAnsi="Times New Roman" w:cs="Times New Roman"/>
              </w:rPr>
              <w:t>IDS</w:t>
            </w:r>
          </w:p>
        </w:tc>
        <w:tc>
          <w:tcPr>
            <w:tcW w:w="6048" w:type="dxa"/>
          </w:tcPr>
          <w:p w14:paraId="336E028F" w14:textId="77777777" w:rsidR="007F52AC" w:rsidRPr="00C96032" w:rsidRDefault="00000000">
            <w:pPr>
              <w:rPr>
                <w:rFonts w:ascii="Times New Roman" w:hAnsi="Times New Roman" w:cs="Times New Roman"/>
              </w:rPr>
            </w:pPr>
            <w:r w:rsidRPr="00C96032">
              <w:rPr>
                <w:rFonts w:ascii="Times New Roman" w:hAnsi="Times New Roman" w:cs="Times New Roman"/>
              </w:rPr>
              <w:t>Intrusion Detection System</w:t>
            </w:r>
          </w:p>
        </w:tc>
      </w:tr>
      <w:tr w:rsidR="007F52AC" w:rsidRPr="00C96032" w14:paraId="3F505C9A" w14:textId="77777777">
        <w:trPr>
          <w:jc w:val="center"/>
        </w:trPr>
        <w:tc>
          <w:tcPr>
            <w:tcW w:w="2880" w:type="dxa"/>
          </w:tcPr>
          <w:p w14:paraId="21CC2D89" w14:textId="77777777" w:rsidR="007F52AC" w:rsidRPr="00C96032" w:rsidRDefault="00000000">
            <w:pPr>
              <w:rPr>
                <w:rFonts w:ascii="Times New Roman" w:hAnsi="Times New Roman" w:cs="Times New Roman"/>
              </w:rPr>
            </w:pPr>
            <w:r w:rsidRPr="00C96032">
              <w:rPr>
                <w:rFonts w:ascii="Times New Roman" w:hAnsi="Times New Roman" w:cs="Times New Roman"/>
              </w:rPr>
              <w:t>LSTM</w:t>
            </w:r>
          </w:p>
        </w:tc>
        <w:tc>
          <w:tcPr>
            <w:tcW w:w="6048" w:type="dxa"/>
          </w:tcPr>
          <w:p w14:paraId="30FB9A04" w14:textId="77777777" w:rsidR="007F52AC" w:rsidRPr="00C96032" w:rsidRDefault="00000000">
            <w:pPr>
              <w:rPr>
                <w:rFonts w:ascii="Times New Roman" w:hAnsi="Times New Roman" w:cs="Times New Roman"/>
              </w:rPr>
            </w:pPr>
            <w:r w:rsidRPr="00C96032">
              <w:rPr>
                <w:rFonts w:ascii="Times New Roman" w:hAnsi="Times New Roman" w:cs="Times New Roman"/>
              </w:rPr>
              <w:t>Long Short-Term Memory</w:t>
            </w:r>
          </w:p>
        </w:tc>
      </w:tr>
      <w:tr w:rsidR="007F52AC" w:rsidRPr="00C96032" w14:paraId="641E768B" w14:textId="77777777">
        <w:trPr>
          <w:jc w:val="center"/>
        </w:trPr>
        <w:tc>
          <w:tcPr>
            <w:tcW w:w="2880" w:type="dxa"/>
          </w:tcPr>
          <w:p w14:paraId="08FD4EEC" w14:textId="77777777" w:rsidR="007F52AC" w:rsidRPr="00C96032" w:rsidRDefault="00000000">
            <w:pPr>
              <w:rPr>
                <w:rFonts w:ascii="Times New Roman" w:hAnsi="Times New Roman" w:cs="Times New Roman"/>
              </w:rPr>
            </w:pPr>
            <w:r w:rsidRPr="00C96032">
              <w:rPr>
                <w:rFonts w:ascii="Times New Roman" w:hAnsi="Times New Roman" w:cs="Times New Roman"/>
              </w:rPr>
              <w:t>OOD</w:t>
            </w:r>
          </w:p>
        </w:tc>
        <w:tc>
          <w:tcPr>
            <w:tcW w:w="6048" w:type="dxa"/>
          </w:tcPr>
          <w:p w14:paraId="78C97871" w14:textId="77777777" w:rsidR="007F52AC" w:rsidRPr="00C96032" w:rsidRDefault="00000000">
            <w:pPr>
              <w:rPr>
                <w:rFonts w:ascii="Times New Roman" w:hAnsi="Times New Roman" w:cs="Times New Roman"/>
              </w:rPr>
            </w:pPr>
            <w:r w:rsidRPr="00C96032">
              <w:rPr>
                <w:rFonts w:ascii="Times New Roman" w:hAnsi="Times New Roman" w:cs="Times New Roman"/>
              </w:rPr>
              <w:t>Out-of-Distribution</w:t>
            </w:r>
          </w:p>
        </w:tc>
      </w:tr>
      <w:tr w:rsidR="007F52AC" w:rsidRPr="00C96032" w14:paraId="4B89CACD" w14:textId="77777777">
        <w:trPr>
          <w:jc w:val="center"/>
        </w:trPr>
        <w:tc>
          <w:tcPr>
            <w:tcW w:w="2880" w:type="dxa"/>
          </w:tcPr>
          <w:p w14:paraId="7FB6971F" w14:textId="77777777" w:rsidR="007F52AC" w:rsidRPr="00C96032" w:rsidRDefault="00000000">
            <w:pPr>
              <w:rPr>
                <w:rFonts w:ascii="Times New Roman" w:hAnsi="Times New Roman" w:cs="Times New Roman"/>
              </w:rPr>
            </w:pPr>
            <w:r w:rsidRPr="00C96032">
              <w:rPr>
                <w:rFonts w:ascii="Times New Roman" w:hAnsi="Times New Roman" w:cs="Times New Roman"/>
              </w:rPr>
              <w:t>LGBM</w:t>
            </w:r>
          </w:p>
        </w:tc>
        <w:tc>
          <w:tcPr>
            <w:tcW w:w="6048" w:type="dxa"/>
          </w:tcPr>
          <w:p w14:paraId="1AD07E4B" w14:textId="77777777" w:rsidR="007F52AC" w:rsidRPr="00C96032" w:rsidRDefault="00000000">
            <w:pPr>
              <w:rPr>
                <w:rFonts w:ascii="Times New Roman" w:hAnsi="Times New Roman" w:cs="Times New Roman"/>
              </w:rPr>
            </w:pPr>
            <w:r w:rsidRPr="00C96032">
              <w:rPr>
                <w:rFonts w:ascii="Times New Roman" w:hAnsi="Times New Roman" w:cs="Times New Roman"/>
              </w:rPr>
              <w:t>Light Gradient Boosting Machine</w:t>
            </w:r>
          </w:p>
        </w:tc>
      </w:tr>
      <w:tr w:rsidR="007F52AC" w:rsidRPr="00C96032" w14:paraId="20FD4B8F" w14:textId="77777777">
        <w:trPr>
          <w:jc w:val="center"/>
        </w:trPr>
        <w:tc>
          <w:tcPr>
            <w:tcW w:w="2880" w:type="dxa"/>
          </w:tcPr>
          <w:p w14:paraId="00360639" w14:textId="77777777" w:rsidR="007F52AC" w:rsidRPr="00C96032" w:rsidRDefault="00000000">
            <w:pPr>
              <w:rPr>
                <w:rFonts w:ascii="Times New Roman" w:hAnsi="Times New Roman" w:cs="Times New Roman"/>
              </w:rPr>
            </w:pPr>
            <w:proofErr w:type="spellStart"/>
            <w:r w:rsidRPr="00C96032">
              <w:rPr>
                <w:rFonts w:ascii="Times New Roman" w:hAnsi="Times New Roman" w:cs="Times New Roman"/>
              </w:rPr>
              <w:t>XGBoost</w:t>
            </w:r>
            <w:proofErr w:type="spellEnd"/>
          </w:p>
        </w:tc>
        <w:tc>
          <w:tcPr>
            <w:tcW w:w="6048" w:type="dxa"/>
          </w:tcPr>
          <w:p w14:paraId="339973D4" w14:textId="77777777" w:rsidR="007F52AC" w:rsidRPr="00C96032" w:rsidRDefault="00000000">
            <w:pPr>
              <w:rPr>
                <w:rFonts w:ascii="Times New Roman" w:hAnsi="Times New Roman" w:cs="Times New Roman"/>
              </w:rPr>
            </w:pPr>
            <w:r w:rsidRPr="00C96032">
              <w:rPr>
                <w:rFonts w:ascii="Times New Roman" w:hAnsi="Times New Roman" w:cs="Times New Roman"/>
              </w:rPr>
              <w:t>Extreme Gradient Boosting</w:t>
            </w:r>
          </w:p>
        </w:tc>
      </w:tr>
      <w:tr w:rsidR="007F52AC" w:rsidRPr="00C96032" w14:paraId="5961C4B6" w14:textId="77777777">
        <w:trPr>
          <w:jc w:val="center"/>
        </w:trPr>
        <w:tc>
          <w:tcPr>
            <w:tcW w:w="2880" w:type="dxa"/>
          </w:tcPr>
          <w:p w14:paraId="30487003" w14:textId="77777777" w:rsidR="007F52AC" w:rsidRPr="00C96032" w:rsidRDefault="00000000">
            <w:pPr>
              <w:rPr>
                <w:rFonts w:ascii="Times New Roman" w:hAnsi="Times New Roman" w:cs="Times New Roman"/>
              </w:rPr>
            </w:pPr>
            <w:r w:rsidRPr="00C96032">
              <w:rPr>
                <w:rFonts w:ascii="Times New Roman" w:hAnsi="Times New Roman" w:cs="Times New Roman"/>
              </w:rPr>
              <w:t>FPR</w:t>
            </w:r>
          </w:p>
        </w:tc>
        <w:tc>
          <w:tcPr>
            <w:tcW w:w="6048" w:type="dxa"/>
          </w:tcPr>
          <w:p w14:paraId="65FDEC5E" w14:textId="77777777" w:rsidR="007F52AC" w:rsidRPr="00C96032" w:rsidRDefault="00000000">
            <w:pPr>
              <w:rPr>
                <w:rFonts w:ascii="Times New Roman" w:hAnsi="Times New Roman" w:cs="Times New Roman"/>
              </w:rPr>
            </w:pPr>
            <w:r w:rsidRPr="00C96032">
              <w:rPr>
                <w:rFonts w:ascii="Times New Roman" w:hAnsi="Times New Roman" w:cs="Times New Roman"/>
              </w:rPr>
              <w:t>False Positive Rate</w:t>
            </w:r>
          </w:p>
        </w:tc>
      </w:tr>
      <w:tr w:rsidR="007F52AC" w:rsidRPr="00C96032" w14:paraId="4159A274" w14:textId="77777777">
        <w:trPr>
          <w:jc w:val="center"/>
        </w:trPr>
        <w:tc>
          <w:tcPr>
            <w:tcW w:w="2880" w:type="dxa"/>
          </w:tcPr>
          <w:p w14:paraId="16C46FE8" w14:textId="77777777" w:rsidR="007F52AC" w:rsidRPr="00C96032" w:rsidRDefault="00000000">
            <w:pPr>
              <w:rPr>
                <w:rFonts w:ascii="Times New Roman" w:hAnsi="Times New Roman" w:cs="Times New Roman"/>
              </w:rPr>
            </w:pPr>
            <w:r w:rsidRPr="00C96032">
              <w:rPr>
                <w:rFonts w:ascii="Times New Roman" w:hAnsi="Times New Roman" w:cs="Times New Roman"/>
              </w:rPr>
              <w:t>FNR</w:t>
            </w:r>
          </w:p>
        </w:tc>
        <w:tc>
          <w:tcPr>
            <w:tcW w:w="6048" w:type="dxa"/>
          </w:tcPr>
          <w:p w14:paraId="0905DF71" w14:textId="77777777" w:rsidR="007F52AC" w:rsidRPr="00C96032" w:rsidRDefault="00000000">
            <w:pPr>
              <w:rPr>
                <w:rFonts w:ascii="Times New Roman" w:hAnsi="Times New Roman" w:cs="Times New Roman"/>
              </w:rPr>
            </w:pPr>
            <w:r w:rsidRPr="00C96032">
              <w:rPr>
                <w:rFonts w:ascii="Times New Roman" w:hAnsi="Times New Roman" w:cs="Times New Roman"/>
              </w:rPr>
              <w:t>False Negative Rate</w:t>
            </w:r>
          </w:p>
        </w:tc>
      </w:tr>
      <w:tr w:rsidR="007F52AC" w:rsidRPr="00C96032" w14:paraId="614B16EC" w14:textId="77777777">
        <w:trPr>
          <w:jc w:val="center"/>
        </w:trPr>
        <w:tc>
          <w:tcPr>
            <w:tcW w:w="2880" w:type="dxa"/>
          </w:tcPr>
          <w:p w14:paraId="26BA2305" w14:textId="77777777" w:rsidR="007F52AC" w:rsidRPr="00C96032" w:rsidRDefault="00000000">
            <w:pPr>
              <w:rPr>
                <w:rFonts w:ascii="Times New Roman" w:hAnsi="Times New Roman" w:cs="Times New Roman"/>
              </w:rPr>
            </w:pPr>
            <w:r w:rsidRPr="00C96032">
              <w:rPr>
                <w:rFonts w:ascii="Times New Roman" w:hAnsi="Times New Roman" w:cs="Times New Roman"/>
              </w:rPr>
              <w:t>JIT</w:t>
            </w:r>
          </w:p>
        </w:tc>
        <w:tc>
          <w:tcPr>
            <w:tcW w:w="6048" w:type="dxa"/>
          </w:tcPr>
          <w:p w14:paraId="4DDE395A" w14:textId="77777777" w:rsidR="007F52AC" w:rsidRPr="00C96032" w:rsidRDefault="00000000">
            <w:pPr>
              <w:rPr>
                <w:rFonts w:ascii="Times New Roman" w:hAnsi="Times New Roman" w:cs="Times New Roman"/>
              </w:rPr>
            </w:pPr>
            <w:r w:rsidRPr="00C96032">
              <w:rPr>
                <w:rFonts w:ascii="Times New Roman" w:hAnsi="Times New Roman" w:cs="Times New Roman"/>
              </w:rPr>
              <w:t>Just-In-Time</w:t>
            </w:r>
          </w:p>
        </w:tc>
      </w:tr>
      <w:tr w:rsidR="007F52AC" w:rsidRPr="00C96032" w14:paraId="40E21C19" w14:textId="77777777">
        <w:trPr>
          <w:jc w:val="center"/>
        </w:trPr>
        <w:tc>
          <w:tcPr>
            <w:tcW w:w="2880" w:type="dxa"/>
          </w:tcPr>
          <w:p w14:paraId="18BB44C9" w14:textId="77777777" w:rsidR="007F52AC" w:rsidRPr="00C96032" w:rsidRDefault="00000000">
            <w:pPr>
              <w:rPr>
                <w:rFonts w:ascii="Times New Roman" w:hAnsi="Times New Roman" w:cs="Times New Roman"/>
              </w:rPr>
            </w:pPr>
            <w:r w:rsidRPr="00C96032">
              <w:rPr>
                <w:rFonts w:ascii="Times New Roman" w:hAnsi="Times New Roman" w:cs="Times New Roman"/>
              </w:rPr>
              <w:t>INT8</w:t>
            </w:r>
          </w:p>
        </w:tc>
        <w:tc>
          <w:tcPr>
            <w:tcW w:w="6048" w:type="dxa"/>
          </w:tcPr>
          <w:p w14:paraId="634A9FD2" w14:textId="77777777" w:rsidR="007F52AC" w:rsidRPr="00C96032" w:rsidRDefault="00000000">
            <w:pPr>
              <w:rPr>
                <w:rFonts w:ascii="Times New Roman" w:hAnsi="Times New Roman" w:cs="Times New Roman"/>
              </w:rPr>
            </w:pPr>
            <w:r w:rsidRPr="00C96032">
              <w:rPr>
                <w:rFonts w:ascii="Times New Roman" w:hAnsi="Times New Roman" w:cs="Times New Roman"/>
              </w:rPr>
              <w:t>8-bit Integer Quantization</w:t>
            </w:r>
          </w:p>
        </w:tc>
      </w:tr>
      <w:tr w:rsidR="007F52AC" w:rsidRPr="00C96032" w14:paraId="6405901A" w14:textId="77777777">
        <w:trPr>
          <w:jc w:val="center"/>
        </w:trPr>
        <w:tc>
          <w:tcPr>
            <w:tcW w:w="2880" w:type="dxa"/>
          </w:tcPr>
          <w:p w14:paraId="3D5CB8A2" w14:textId="77777777" w:rsidR="007F52AC" w:rsidRPr="00C96032" w:rsidRDefault="00000000">
            <w:pPr>
              <w:rPr>
                <w:rFonts w:ascii="Times New Roman" w:hAnsi="Times New Roman" w:cs="Times New Roman"/>
              </w:rPr>
            </w:pPr>
            <w:r w:rsidRPr="00C96032">
              <w:rPr>
                <w:rFonts w:ascii="Times New Roman" w:hAnsi="Times New Roman" w:cs="Times New Roman"/>
              </w:rPr>
              <w:t>CPU</w:t>
            </w:r>
          </w:p>
        </w:tc>
        <w:tc>
          <w:tcPr>
            <w:tcW w:w="6048" w:type="dxa"/>
          </w:tcPr>
          <w:p w14:paraId="2923F89E" w14:textId="77777777" w:rsidR="007F52AC" w:rsidRPr="00C96032" w:rsidRDefault="00000000">
            <w:pPr>
              <w:rPr>
                <w:rFonts w:ascii="Times New Roman" w:hAnsi="Times New Roman" w:cs="Times New Roman"/>
              </w:rPr>
            </w:pPr>
            <w:r w:rsidRPr="00C96032">
              <w:rPr>
                <w:rFonts w:ascii="Times New Roman" w:hAnsi="Times New Roman" w:cs="Times New Roman"/>
              </w:rPr>
              <w:t>Central Processing Unit</w:t>
            </w:r>
          </w:p>
        </w:tc>
      </w:tr>
      <w:tr w:rsidR="007F52AC" w:rsidRPr="00C96032" w14:paraId="2FC0B6D6" w14:textId="77777777">
        <w:trPr>
          <w:jc w:val="center"/>
        </w:trPr>
        <w:tc>
          <w:tcPr>
            <w:tcW w:w="2880" w:type="dxa"/>
          </w:tcPr>
          <w:p w14:paraId="447612F5" w14:textId="77777777" w:rsidR="007F52AC" w:rsidRPr="00C96032" w:rsidRDefault="00000000">
            <w:pPr>
              <w:rPr>
                <w:rFonts w:ascii="Times New Roman" w:hAnsi="Times New Roman" w:cs="Times New Roman"/>
              </w:rPr>
            </w:pPr>
            <w:r w:rsidRPr="00C96032">
              <w:rPr>
                <w:rFonts w:ascii="Times New Roman" w:hAnsi="Times New Roman" w:cs="Times New Roman"/>
              </w:rPr>
              <w:t>RAM</w:t>
            </w:r>
          </w:p>
        </w:tc>
        <w:tc>
          <w:tcPr>
            <w:tcW w:w="6048" w:type="dxa"/>
          </w:tcPr>
          <w:p w14:paraId="00C20EDC" w14:textId="77777777" w:rsidR="007F52AC" w:rsidRPr="00C96032" w:rsidRDefault="00000000">
            <w:pPr>
              <w:rPr>
                <w:rFonts w:ascii="Times New Roman" w:hAnsi="Times New Roman" w:cs="Times New Roman"/>
              </w:rPr>
            </w:pPr>
            <w:r w:rsidRPr="00C96032">
              <w:rPr>
                <w:rFonts w:ascii="Times New Roman" w:hAnsi="Times New Roman" w:cs="Times New Roman"/>
              </w:rPr>
              <w:t>Random Access Memory</w:t>
            </w:r>
          </w:p>
        </w:tc>
      </w:tr>
      <w:tr w:rsidR="007F52AC" w:rsidRPr="00C96032" w14:paraId="3BCBC227" w14:textId="77777777">
        <w:trPr>
          <w:jc w:val="center"/>
        </w:trPr>
        <w:tc>
          <w:tcPr>
            <w:tcW w:w="2880" w:type="dxa"/>
          </w:tcPr>
          <w:p w14:paraId="0F32E9F7" w14:textId="77777777" w:rsidR="007F52AC" w:rsidRPr="00C96032" w:rsidRDefault="00000000">
            <w:pPr>
              <w:rPr>
                <w:rFonts w:ascii="Times New Roman" w:hAnsi="Times New Roman" w:cs="Times New Roman"/>
              </w:rPr>
            </w:pPr>
            <w:r w:rsidRPr="00C96032">
              <w:rPr>
                <w:rFonts w:ascii="Times New Roman" w:hAnsi="Times New Roman" w:cs="Times New Roman"/>
              </w:rPr>
              <w:t>TCP/IP</w:t>
            </w:r>
          </w:p>
        </w:tc>
        <w:tc>
          <w:tcPr>
            <w:tcW w:w="6048" w:type="dxa"/>
          </w:tcPr>
          <w:p w14:paraId="2F466CE1" w14:textId="77777777" w:rsidR="007F52AC" w:rsidRPr="00C96032" w:rsidRDefault="00000000">
            <w:pPr>
              <w:rPr>
                <w:rFonts w:ascii="Times New Roman" w:hAnsi="Times New Roman" w:cs="Times New Roman"/>
              </w:rPr>
            </w:pPr>
            <w:r w:rsidRPr="00C96032">
              <w:rPr>
                <w:rFonts w:ascii="Times New Roman" w:hAnsi="Times New Roman" w:cs="Times New Roman"/>
              </w:rPr>
              <w:t>Transmission Control Protocol / Internet Protocol</w:t>
            </w:r>
          </w:p>
        </w:tc>
      </w:tr>
    </w:tbl>
    <w:p w14:paraId="12E41C2A" w14:textId="77777777" w:rsidR="007F52AC" w:rsidRPr="00C96032" w:rsidRDefault="007F52AC">
      <w:pPr>
        <w:rPr>
          <w:rFonts w:ascii="Times New Roman" w:hAnsi="Times New Roman" w:cs="Times New Roman"/>
        </w:rPr>
      </w:pPr>
    </w:p>
    <w:p w14:paraId="20BE48CC" w14:textId="77777777" w:rsidR="00C96032" w:rsidRPr="00C96032" w:rsidRDefault="00C96032" w:rsidP="00C96032">
      <w:pPr>
        <w:rPr>
          <w:rFonts w:ascii="Times New Roman" w:hAnsi="Times New Roman" w:cs="Times New Roman"/>
        </w:rPr>
      </w:pPr>
    </w:p>
    <w:p w14:paraId="5087EF91" w14:textId="77777777" w:rsidR="00C96032" w:rsidRPr="00C96032" w:rsidRDefault="00C96032" w:rsidP="00C96032">
      <w:pPr>
        <w:rPr>
          <w:rFonts w:ascii="Times New Roman" w:hAnsi="Times New Roman" w:cs="Times New Roman"/>
        </w:rPr>
      </w:pPr>
    </w:p>
    <w:p w14:paraId="3E1273BF" w14:textId="77777777" w:rsidR="00B7716C" w:rsidRDefault="00B7716C" w:rsidP="00C96032">
      <w:pPr>
        <w:rPr>
          <w:rFonts w:ascii="Times New Roman" w:hAnsi="Times New Roman" w:cs="Times New Roman"/>
        </w:rPr>
      </w:pPr>
    </w:p>
    <w:p w14:paraId="777EA605" w14:textId="4599BBD0" w:rsidR="00C96032" w:rsidRPr="00B7716C" w:rsidRDefault="00000000" w:rsidP="00C96032">
      <w:pPr>
        <w:rPr>
          <w:rFonts w:ascii="Times New Roman" w:hAnsi="Times New Roman" w:cs="Times New Roman"/>
          <w:b/>
          <w:bCs/>
          <w:sz w:val="26"/>
          <w:szCs w:val="26"/>
        </w:rPr>
      </w:pPr>
      <w:r w:rsidRPr="00C96032">
        <w:rPr>
          <w:rFonts w:ascii="Times New Roman" w:hAnsi="Times New Roman" w:cs="Times New Roman"/>
          <w:b/>
          <w:bCs/>
          <w:color w:val="000000"/>
          <w:sz w:val="26"/>
          <w:szCs w:val="26"/>
        </w:rPr>
        <w:t>Company &amp; Internship Details</w:t>
      </w:r>
    </w:p>
    <w:tbl>
      <w:tblPr>
        <w:tblStyle w:val="TableGrid"/>
        <w:tblW w:w="9992" w:type="dxa"/>
        <w:jc w:val="center"/>
        <w:tblLook w:val="04A0" w:firstRow="1" w:lastRow="0" w:firstColumn="1" w:lastColumn="0" w:noHBand="0" w:noVBand="1"/>
      </w:tblPr>
      <w:tblGrid>
        <w:gridCol w:w="3600"/>
        <w:gridCol w:w="6392"/>
      </w:tblGrid>
      <w:tr w:rsidR="007F52AC" w:rsidRPr="00C96032" w14:paraId="02797877" w14:textId="77777777" w:rsidTr="00B7716C">
        <w:trPr>
          <w:jc w:val="center"/>
        </w:trPr>
        <w:tc>
          <w:tcPr>
            <w:tcW w:w="3600" w:type="dxa"/>
          </w:tcPr>
          <w:p w14:paraId="23FA2FD0"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Field</w:t>
            </w:r>
          </w:p>
        </w:tc>
        <w:tc>
          <w:tcPr>
            <w:tcW w:w="6392" w:type="dxa"/>
          </w:tcPr>
          <w:p w14:paraId="5008F3B0"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Details</w:t>
            </w:r>
          </w:p>
        </w:tc>
      </w:tr>
      <w:tr w:rsidR="007F52AC" w:rsidRPr="00C96032" w14:paraId="591687F9" w14:textId="77777777" w:rsidTr="00B7716C">
        <w:trPr>
          <w:jc w:val="center"/>
        </w:trPr>
        <w:tc>
          <w:tcPr>
            <w:tcW w:w="3600" w:type="dxa"/>
          </w:tcPr>
          <w:p w14:paraId="090F1253" w14:textId="77777777" w:rsidR="007F52AC" w:rsidRPr="00C96032" w:rsidRDefault="00000000">
            <w:pPr>
              <w:rPr>
                <w:rFonts w:ascii="Times New Roman" w:hAnsi="Times New Roman" w:cs="Times New Roman"/>
              </w:rPr>
            </w:pPr>
            <w:r w:rsidRPr="00C96032">
              <w:rPr>
                <w:rFonts w:ascii="Times New Roman" w:hAnsi="Times New Roman" w:cs="Times New Roman"/>
              </w:rPr>
              <w:t>Company Name</w:t>
            </w:r>
          </w:p>
        </w:tc>
        <w:tc>
          <w:tcPr>
            <w:tcW w:w="6392" w:type="dxa"/>
          </w:tcPr>
          <w:p w14:paraId="223EAA43" w14:textId="65F22A4B" w:rsidR="007F52AC" w:rsidRPr="00C96032" w:rsidRDefault="00000000">
            <w:pPr>
              <w:rPr>
                <w:rFonts w:ascii="Times New Roman" w:hAnsi="Times New Roman" w:cs="Times New Roman"/>
              </w:rPr>
            </w:pPr>
            <w:r w:rsidRPr="00C96032">
              <w:rPr>
                <w:rFonts w:ascii="Times New Roman" w:hAnsi="Times New Roman" w:cs="Times New Roman"/>
              </w:rPr>
              <w:t xml:space="preserve">IIITDM Kancheepuram </w:t>
            </w:r>
          </w:p>
        </w:tc>
      </w:tr>
      <w:tr w:rsidR="007F52AC" w:rsidRPr="00C96032" w14:paraId="7197FC0F" w14:textId="77777777" w:rsidTr="00B7716C">
        <w:trPr>
          <w:jc w:val="center"/>
        </w:trPr>
        <w:tc>
          <w:tcPr>
            <w:tcW w:w="3600" w:type="dxa"/>
          </w:tcPr>
          <w:p w14:paraId="506B3C87" w14:textId="77777777" w:rsidR="007F52AC" w:rsidRPr="00C96032" w:rsidRDefault="00000000">
            <w:pPr>
              <w:rPr>
                <w:rFonts w:ascii="Times New Roman" w:hAnsi="Times New Roman" w:cs="Times New Roman"/>
              </w:rPr>
            </w:pPr>
            <w:r w:rsidRPr="00C96032">
              <w:rPr>
                <w:rFonts w:ascii="Times New Roman" w:hAnsi="Times New Roman" w:cs="Times New Roman"/>
              </w:rPr>
              <w:t>Industry Sector</w:t>
            </w:r>
          </w:p>
        </w:tc>
        <w:tc>
          <w:tcPr>
            <w:tcW w:w="6392" w:type="dxa"/>
          </w:tcPr>
          <w:p w14:paraId="3CFDD9C4" w14:textId="77777777" w:rsidR="007F52AC" w:rsidRPr="00C96032" w:rsidRDefault="00000000">
            <w:pPr>
              <w:rPr>
                <w:rFonts w:ascii="Times New Roman" w:hAnsi="Times New Roman" w:cs="Times New Roman"/>
              </w:rPr>
            </w:pPr>
            <w:r w:rsidRPr="00C96032">
              <w:rPr>
                <w:rFonts w:ascii="Times New Roman" w:hAnsi="Times New Roman" w:cs="Times New Roman"/>
              </w:rPr>
              <w:t>IT</w:t>
            </w:r>
          </w:p>
        </w:tc>
      </w:tr>
      <w:tr w:rsidR="007F52AC" w:rsidRPr="00C96032" w14:paraId="58A9A8F7" w14:textId="77777777" w:rsidTr="00B7716C">
        <w:trPr>
          <w:jc w:val="center"/>
        </w:trPr>
        <w:tc>
          <w:tcPr>
            <w:tcW w:w="3600" w:type="dxa"/>
          </w:tcPr>
          <w:p w14:paraId="6EADACB4" w14:textId="77777777" w:rsidR="007F52AC" w:rsidRPr="00C96032" w:rsidRDefault="00000000">
            <w:pPr>
              <w:rPr>
                <w:rFonts w:ascii="Times New Roman" w:hAnsi="Times New Roman" w:cs="Times New Roman"/>
              </w:rPr>
            </w:pPr>
            <w:r w:rsidRPr="00C96032">
              <w:rPr>
                <w:rFonts w:ascii="Times New Roman" w:hAnsi="Times New Roman" w:cs="Times New Roman"/>
              </w:rPr>
              <w:t>Mode of Internship</w:t>
            </w:r>
          </w:p>
        </w:tc>
        <w:tc>
          <w:tcPr>
            <w:tcW w:w="6392" w:type="dxa"/>
          </w:tcPr>
          <w:p w14:paraId="17C76CE7" w14:textId="29B1D0A7" w:rsidR="007F52AC" w:rsidRPr="00C96032" w:rsidRDefault="00C96032">
            <w:pPr>
              <w:rPr>
                <w:rFonts w:ascii="Times New Roman" w:hAnsi="Times New Roman" w:cs="Times New Roman"/>
              </w:rPr>
            </w:pPr>
            <w:r w:rsidRPr="00C96032">
              <w:rPr>
                <w:rFonts w:ascii="Times New Roman" w:hAnsi="Times New Roman" w:cs="Times New Roman"/>
              </w:rPr>
              <w:t>Hybrid</w:t>
            </w:r>
          </w:p>
        </w:tc>
      </w:tr>
      <w:tr w:rsidR="007F52AC" w:rsidRPr="00C96032" w14:paraId="0BE63145" w14:textId="77777777" w:rsidTr="00B7716C">
        <w:trPr>
          <w:jc w:val="center"/>
        </w:trPr>
        <w:tc>
          <w:tcPr>
            <w:tcW w:w="3600" w:type="dxa"/>
          </w:tcPr>
          <w:p w14:paraId="7FC3FDC5" w14:textId="77777777" w:rsidR="007F52AC" w:rsidRPr="00C96032" w:rsidRDefault="00000000">
            <w:pPr>
              <w:rPr>
                <w:rFonts w:ascii="Times New Roman" w:hAnsi="Times New Roman" w:cs="Times New Roman"/>
              </w:rPr>
            </w:pPr>
            <w:r w:rsidRPr="00C96032">
              <w:rPr>
                <w:rFonts w:ascii="Times New Roman" w:hAnsi="Times New Roman" w:cs="Times New Roman"/>
              </w:rPr>
              <w:t>Company Address</w:t>
            </w:r>
          </w:p>
        </w:tc>
        <w:tc>
          <w:tcPr>
            <w:tcW w:w="6392" w:type="dxa"/>
          </w:tcPr>
          <w:p w14:paraId="1CEB59F1" w14:textId="77777777" w:rsidR="007F52AC" w:rsidRPr="00C96032" w:rsidRDefault="00000000">
            <w:pPr>
              <w:rPr>
                <w:rFonts w:ascii="Times New Roman" w:hAnsi="Times New Roman" w:cs="Times New Roman"/>
              </w:rPr>
            </w:pPr>
            <w:proofErr w:type="spellStart"/>
            <w:r w:rsidRPr="00C96032">
              <w:rPr>
                <w:rFonts w:ascii="Times New Roman" w:hAnsi="Times New Roman" w:cs="Times New Roman"/>
              </w:rPr>
              <w:t>Vandalur-Kelambakkam</w:t>
            </w:r>
            <w:proofErr w:type="spellEnd"/>
            <w:r w:rsidRPr="00C96032">
              <w:rPr>
                <w:rFonts w:ascii="Times New Roman" w:hAnsi="Times New Roman" w:cs="Times New Roman"/>
              </w:rPr>
              <w:t xml:space="preserve"> Road, Chennai - 600127</w:t>
            </w:r>
          </w:p>
        </w:tc>
      </w:tr>
      <w:tr w:rsidR="007F52AC" w:rsidRPr="00C96032" w14:paraId="79DD7026" w14:textId="77777777" w:rsidTr="00B7716C">
        <w:trPr>
          <w:jc w:val="center"/>
        </w:trPr>
        <w:tc>
          <w:tcPr>
            <w:tcW w:w="3600" w:type="dxa"/>
          </w:tcPr>
          <w:p w14:paraId="18FCD8D2" w14:textId="77777777" w:rsidR="007F52AC" w:rsidRPr="00C96032" w:rsidRDefault="00000000">
            <w:pPr>
              <w:rPr>
                <w:rFonts w:ascii="Times New Roman" w:hAnsi="Times New Roman" w:cs="Times New Roman"/>
              </w:rPr>
            </w:pPr>
            <w:r w:rsidRPr="00C96032">
              <w:rPr>
                <w:rFonts w:ascii="Times New Roman" w:hAnsi="Times New Roman" w:cs="Times New Roman"/>
              </w:rPr>
              <w:t>Supervisor Name &amp; Designation</w:t>
            </w:r>
          </w:p>
        </w:tc>
        <w:tc>
          <w:tcPr>
            <w:tcW w:w="6392" w:type="dxa"/>
          </w:tcPr>
          <w:p w14:paraId="37169EF8" w14:textId="76DAA1EC" w:rsidR="007F52AC" w:rsidRPr="00C96032" w:rsidRDefault="00000000">
            <w:pPr>
              <w:rPr>
                <w:rFonts w:ascii="Times New Roman" w:hAnsi="Times New Roman" w:cs="Times New Roman"/>
              </w:rPr>
            </w:pPr>
            <w:r w:rsidRPr="00C96032">
              <w:rPr>
                <w:rFonts w:ascii="Times New Roman" w:hAnsi="Times New Roman" w:cs="Times New Roman"/>
              </w:rPr>
              <w:t>Dr.</w:t>
            </w:r>
            <w:r w:rsidR="00C96032" w:rsidRPr="00C96032">
              <w:rPr>
                <w:rFonts w:ascii="Times New Roman" w:hAnsi="Times New Roman" w:cs="Times New Roman"/>
              </w:rPr>
              <w:t xml:space="preserve"> Noor Mahammad SK</w:t>
            </w:r>
            <w:r w:rsidRPr="00C96032">
              <w:rPr>
                <w:rFonts w:ascii="Times New Roman" w:hAnsi="Times New Roman" w:cs="Times New Roman"/>
              </w:rPr>
              <w:t xml:space="preserve">, </w:t>
            </w:r>
            <w:r w:rsidR="00C96032" w:rsidRPr="00C96032">
              <w:rPr>
                <w:rFonts w:ascii="Times New Roman" w:hAnsi="Times New Roman" w:cs="Times New Roman"/>
              </w:rPr>
              <w:t xml:space="preserve">Associate </w:t>
            </w:r>
            <w:r w:rsidRPr="00C96032">
              <w:rPr>
                <w:rFonts w:ascii="Times New Roman" w:hAnsi="Times New Roman" w:cs="Times New Roman"/>
              </w:rPr>
              <w:t>Professor</w:t>
            </w:r>
            <w:r w:rsidR="00C96032" w:rsidRPr="00C96032">
              <w:rPr>
                <w:rFonts w:ascii="Times New Roman" w:hAnsi="Times New Roman" w:cs="Times New Roman"/>
              </w:rPr>
              <w:t xml:space="preserve"> &amp; HOD,</w:t>
            </w:r>
            <w:r w:rsidRPr="00C96032">
              <w:rPr>
                <w:rFonts w:ascii="Times New Roman" w:hAnsi="Times New Roman" w:cs="Times New Roman"/>
              </w:rPr>
              <w:t xml:space="preserve"> Dept. of CSE</w:t>
            </w:r>
          </w:p>
        </w:tc>
      </w:tr>
      <w:tr w:rsidR="007F52AC" w:rsidRPr="00C96032" w14:paraId="4800E5F8" w14:textId="77777777" w:rsidTr="00B7716C">
        <w:trPr>
          <w:jc w:val="center"/>
        </w:trPr>
        <w:tc>
          <w:tcPr>
            <w:tcW w:w="3600" w:type="dxa"/>
          </w:tcPr>
          <w:p w14:paraId="3F245CC3" w14:textId="77777777" w:rsidR="007F52AC" w:rsidRPr="00C96032" w:rsidRDefault="00000000">
            <w:pPr>
              <w:rPr>
                <w:rFonts w:ascii="Times New Roman" w:hAnsi="Times New Roman" w:cs="Times New Roman"/>
              </w:rPr>
            </w:pPr>
            <w:r w:rsidRPr="00C96032">
              <w:rPr>
                <w:rFonts w:ascii="Times New Roman" w:hAnsi="Times New Roman" w:cs="Times New Roman"/>
              </w:rPr>
              <w:t>Supervisor Email / Phone</w:t>
            </w:r>
          </w:p>
        </w:tc>
        <w:tc>
          <w:tcPr>
            <w:tcW w:w="6392" w:type="dxa"/>
          </w:tcPr>
          <w:p w14:paraId="71078186" w14:textId="6D79BC35" w:rsidR="007F52AC" w:rsidRPr="00C96032" w:rsidRDefault="00C96032">
            <w:pPr>
              <w:rPr>
                <w:rFonts w:ascii="Times New Roman" w:hAnsi="Times New Roman" w:cs="Times New Roman"/>
              </w:rPr>
            </w:pPr>
            <w:r w:rsidRPr="00C96032">
              <w:rPr>
                <w:rFonts w:ascii="Times New Roman" w:hAnsi="Times New Roman" w:cs="Times New Roman"/>
              </w:rPr>
              <w:t>noor@iiitdm.ac.in</w:t>
            </w:r>
          </w:p>
        </w:tc>
      </w:tr>
      <w:tr w:rsidR="007F52AC" w:rsidRPr="00C96032" w14:paraId="640AB4C6" w14:textId="77777777" w:rsidTr="00B7716C">
        <w:trPr>
          <w:jc w:val="center"/>
        </w:trPr>
        <w:tc>
          <w:tcPr>
            <w:tcW w:w="3600" w:type="dxa"/>
          </w:tcPr>
          <w:p w14:paraId="65833156" w14:textId="77777777" w:rsidR="007F52AC" w:rsidRPr="00C96032" w:rsidRDefault="00000000">
            <w:pPr>
              <w:rPr>
                <w:rFonts w:ascii="Times New Roman" w:hAnsi="Times New Roman" w:cs="Times New Roman"/>
              </w:rPr>
            </w:pPr>
            <w:r w:rsidRPr="00C96032">
              <w:rPr>
                <w:rFonts w:ascii="Times New Roman" w:hAnsi="Times New Roman" w:cs="Times New Roman"/>
              </w:rPr>
              <w:t>Internship Start Date</w:t>
            </w:r>
          </w:p>
        </w:tc>
        <w:tc>
          <w:tcPr>
            <w:tcW w:w="6392" w:type="dxa"/>
          </w:tcPr>
          <w:p w14:paraId="75088CB3" w14:textId="77777777" w:rsidR="007F52AC" w:rsidRPr="00C96032" w:rsidRDefault="00000000">
            <w:pPr>
              <w:rPr>
                <w:rFonts w:ascii="Times New Roman" w:hAnsi="Times New Roman" w:cs="Times New Roman"/>
              </w:rPr>
            </w:pPr>
            <w:r w:rsidRPr="00C96032">
              <w:rPr>
                <w:rFonts w:ascii="Times New Roman" w:hAnsi="Times New Roman" w:cs="Times New Roman"/>
              </w:rPr>
              <w:t>June 1, 2026</w:t>
            </w:r>
          </w:p>
        </w:tc>
      </w:tr>
      <w:tr w:rsidR="007F52AC" w:rsidRPr="00C96032" w14:paraId="373F58A6" w14:textId="77777777" w:rsidTr="00B7716C">
        <w:trPr>
          <w:jc w:val="center"/>
        </w:trPr>
        <w:tc>
          <w:tcPr>
            <w:tcW w:w="3600" w:type="dxa"/>
          </w:tcPr>
          <w:p w14:paraId="09C5F29D" w14:textId="77777777" w:rsidR="007F52AC" w:rsidRPr="00C96032" w:rsidRDefault="00000000">
            <w:pPr>
              <w:rPr>
                <w:rFonts w:ascii="Times New Roman" w:hAnsi="Times New Roman" w:cs="Times New Roman"/>
              </w:rPr>
            </w:pPr>
            <w:r w:rsidRPr="00C96032">
              <w:rPr>
                <w:rFonts w:ascii="Times New Roman" w:hAnsi="Times New Roman" w:cs="Times New Roman"/>
              </w:rPr>
              <w:t>Internship End Date</w:t>
            </w:r>
          </w:p>
        </w:tc>
        <w:tc>
          <w:tcPr>
            <w:tcW w:w="6392" w:type="dxa"/>
          </w:tcPr>
          <w:p w14:paraId="09F92CFB" w14:textId="77777777" w:rsidR="007F52AC" w:rsidRPr="00C96032" w:rsidRDefault="00000000">
            <w:pPr>
              <w:rPr>
                <w:rFonts w:ascii="Times New Roman" w:hAnsi="Times New Roman" w:cs="Times New Roman"/>
              </w:rPr>
            </w:pPr>
            <w:r w:rsidRPr="00C96032">
              <w:rPr>
                <w:rFonts w:ascii="Times New Roman" w:hAnsi="Times New Roman" w:cs="Times New Roman"/>
              </w:rPr>
              <w:t>July 7, 2026</w:t>
            </w:r>
          </w:p>
        </w:tc>
      </w:tr>
      <w:tr w:rsidR="007F52AC" w:rsidRPr="00C96032" w14:paraId="094AE359" w14:textId="77777777" w:rsidTr="00B7716C">
        <w:trPr>
          <w:jc w:val="center"/>
        </w:trPr>
        <w:tc>
          <w:tcPr>
            <w:tcW w:w="3600" w:type="dxa"/>
          </w:tcPr>
          <w:p w14:paraId="1438AC61" w14:textId="77777777" w:rsidR="007F52AC" w:rsidRPr="00C96032" w:rsidRDefault="00000000">
            <w:pPr>
              <w:rPr>
                <w:rFonts w:ascii="Times New Roman" w:hAnsi="Times New Roman" w:cs="Times New Roman"/>
              </w:rPr>
            </w:pPr>
            <w:r w:rsidRPr="00C96032">
              <w:rPr>
                <w:rFonts w:ascii="Times New Roman" w:hAnsi="Times New Roman" w:cs="Times New Roman"/>
              </w:rPr>
              <w:t>Total Working Days</w:t>
            </w:r>
          </w:p>
        </w:tc>
        <w:tc>
          <w:tcPr>
            <w:tcW w:w="6392" w:type="dxa"/>
          </w:tcPr>
          <w:p w14:paraId="5D39B112" w14:textId="77777777" w:rsidR="007F52AC" w:rsidRPr="00C96032" w:rsidRDefault="00000000">
            <w:pPr>
              <w:rPr>
                <w:rFonts w:ascii="Times New Roman" w:hAnsi="Times New Roman" w:cs="Times New Roman"/>
              </w:rPr>
            </w:pPr>
            <w:r w:rsidRPr="00C96032">
              <w:rPr>
                <w:rFonts w:ascii="Times New Roman" w:hAnsi="Times New Roman" w:cs="Times New Roman"/>
              </w:rPr>
              <w:t>30 Days</w:t>
            </w:r>
          </w:p>
        </w:tc>
      </w:tr>
      <w:tr w:rsidR="007F52AC" w:rsidRPr="00C96032" w14:paraId="6C0FED76" w14:textId="77777777" w:rsidTr="00B7716C">
        <w:trPr>
          <w:jc w:val="center"/>
        </w:trPr>
        <w:tc>
          <w:tcPr>
            <w:tcW w:w="3600" w:type="dxa"/>
          </w:tcPr>
          <w:p w14:paraId="19007EB6" w14:textId="77777777" w:rsidR="007F52AC" w:rsidRPr="00C96032" w:rsidRDefault="00000000">
            <w:pPr>
              <w:rPr>
                <w:rFonts w:ascii="Times New Roman" w:hAnsi="Times New Roman" w:cs="Times New Roman"/>
              </w:rPr>
            </w:pPr>
            <w:r w:rsidRPr="00C96032">
              <w:rPr>
                <w:rFonts w:ascii="Times New Roman" w:hAnsi="Times New Roman" w:cs="Times New Roman"/>
              </w:rPr>
              <w:t>Stipend (if any)</w:t>
            </w:r>
          </w:p>
        </w:tc>
        <w:tc>
          <w:tcPr>
            <w:tcW w:w="6392" w:type="dxa"/>
          </w:tcPr>
          <w:p w14:paraId="4309DA7E" w14:textId="77777777" w:rsidR="007F52AC" w:rsidRPr="00C96032" w:rsidRDefault="00000000">
            <w:pPr>
              <w:rPr>
                <w:rFonts w:ascii="Times New Roman" w:hAnsi="Times New Roman" w:cs="Times New Roman"/>
              </w:rPr>
            </w:pPr>
            <w:r w:rsidRPr="00C96032">
              <w:rPr>
                <w:rFonts w:ascii="Times New Roman" w:hAnsi="Times New Roman" w:cs="Times New Roman"/>
              </w:rPr>
              <w:t>N/A</w:t>
            </w:r>
          </w:p>
        </w:tc>
      </w:tr>
    </w:tbl>
    <w:p w14:paraId="3A15B1F7" w14:textId="77777777" w:rsidR="007F52AC" w:rsidRPr="00C96032" w:rsidRDefault="007F52AC">
      <w:pPr>
        <w:rPr>
          <w:rFonts w:ascii="Times New Roman" w:hAnsi="Times New Roman" w:cs="Times New Roman"/>
        </w:rPr>
      </w:pPr>
    </w:p>
    <w:p w14:paraId="11EDE744" w14:textId="588DDBBE" w:rsidR="007F52AC" w:rsidRPr="00677FE4" w:rsidRDefault="00000000" w:rsidP="00B7716C">
      <w:pPr>
        <w:rPr>
          <w:rFonts w:ascii="Times New Roman" w:hAnsi="Times New Roman" w:cs="Times New Roman"/>
          <w:b/>
          <w:bCs/>
          <w:sz w:val="26"/>
          <w:szCs w:val="26"/>
        </w:rPr>
      </w:pPr>
      <w:r w:rsidRPr="00C96032">
        <w:rPr>
          <w:rFonts w:ascii="Times New Roman" w:hAnsi="Times New Roman" w:cs="Times New Roman"/>
        </w:rPr>
        <w:br w:type="page"/>
      </w:r>
      <w:r w:rsidRPr="00677FE4">
        <w:rPr>
          <w:rFonts w:ascii="Times New Roman" w:hAnsi="Times New Roman" w:cs="Times New Roman"/>
          <w:b/>
          <w:bCs/>
          <w:color w:val="000000"/>
          <w:sz w:val="26"/>
          <w:szCs w:val="26"/>
        </w:rPr>
        <w:lastRenderedPageBreak/>
        <w:t>GEO-Tagged Photo Evidence</w:t>
      </w:r>
    </w:p>
    <w:p w14:paraId="29CEAE6F" w14:textId="77777777" w:rsidR="00C96032" w:rsidRPr="00C96032" w:rsidRDefault="00C96032" w:rsidP="00C96032">
      <w:pPr>
        <w:rPr>
          <w:rFonts w:ascii="Times New Roman" w:hAnsi="Times New Roman" w:cs="Times New Roman"/>
        </w:rPr>
      </w:pPr>
    </w:p>
    <w:p w14:paraId="32B87F68" w14:textId="256D7DB5" w:rsidR="00C96032" w:rsidRPr="00C96032" w:rsidRDefault="00C96032" w:rsidP="00C96032">
      <w:pPr>
        <w:rPr>
          <w:rFonts w:ascii="Times New Roman" w:hAnsi="Times New Roman" w:cs="Times New Roman"/>
        </w:rPr>
      </w:pPr>
      <w:r w:rsidRPr="00C96032">
        <w:rPr>
          <w:rFonts w:ascii="Times New Roman" w:hAnsi="Times New Roman" w:cs="Times New Roman"/>
          <w:noProof/>
        </w:rPr>
        <w:drawing>
          <wp:inline distT="0" distB="0" distL="0" distR="0" wp14:anchorId="747C51F5" wp14:editId="77B1134B">
            <wp:extent cx="3105150" cy="2400300"/>
            <wp:effectExtent l="0" t="0" r="0" b="0"/>
            <wp:docPr id="1639522402" name="Picture 3" descr="A group of five people stands together in a room with a Google map and camera display, showing their location as Vengadamangalam, Tamil Nadu, Ind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22402" name="Picture 3" descr="A group of five people stands together in a room with a Google map and camera display, showing their location as Vengadamangalam, Tamil Nadu, India.&#10;&#10;AI-generated content may be incorrect."/>
                    <pic:cNvPicPr/>
                  </pic:nvPicPr>
                  <pic:blipFill>
                    <a:blip r:embed="rId6"/>
                    <a:stretch>
                      <a:fillRect/>
                    </a:stretch>
                  </pic:blipFill>
                  <pic:spPr>
                    <a:xfrm>
                      <a:off x="0" y="0"/>
                      <a:ext cx="3105150" cy="2400300"/>
                    </a:xfrm>
                    <a:prstGeom prst="rect">
                      <a:avLst/>
                    </a:prstGeom>
                  </pic:spPr>
                </pic:pic>
              </a:graphicData>
            </a:graphic>
          </wp:inline>
        </w:drawing>
      </w:r>
    </w:p>
    <w:p w14:paraId="03A8A43B" w14:textId="6BECB9D6" w:rsidR="00C96032" w:rsidRPr="00C96032" w:rsidRDefault="00C96032" w:rsidP="00C96032">
      <w:pPr>
        <w:rPr>
          <w:rFonts w:ascii="Times New Roman" w:hAnsi="Times New Roman" w:cs="Times New Roman"/>
        </w:rPr>
      </w:pPr>
      <w:r w:rsidRPr="00C96032">
        <w:rPr>
          <w:rFonts w:ascii="Times New Roman" w:hAnsi="Times New Roman" w:cs="Times New Roman"/>
          <w:noProof/>
        </w:rPr>
        <w:drawing>
          <wp:inline distT="0" distB="0" distL="0" distR="0" wp14:anchorId="73A22E97" wp14:editId="6582443E">
            <wp:extent cx="3543300" cy="2305050"/>
            <wp:effectExtent l="0" t="0" r="0" b="0"/>
            <wp:docPr id="481300923" name="Picture 4" descr="The image shows a group of people standing near a signpost in Agaram, Tamil Nadu, India, with a Google map and coordinates display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00923" name="Picture 4" descr="The image shows a group of people standing near a signpost in Agaram, Tamil Nadu, India, with a Google map and coordinates displayed.&#10;&#10;AI-generated content may be incorrect."/>
                    <pic:cNvPicPr/>
                  </pic:nvPicPr>
                  <pic:blipFill>
                    <a:blip r:embed="rId7"/>
                    <a:stretch>
                      <a:fillRect/>
                    </a:stretch>
                  </pic:blipFill>
                  <pic:spPr>
                    <a:xfrm>
                      <a:off x="0" y="0"/>
                      <a:ext cx="3543300" cy="2305050"/>
                    </a:xfrm>
                    <a:prstGeom prst="rect">
                      <a:avLst/>
                    </a:prstGeom>
                  </pic:spPr>
                </pic:pic>
              </a:graphicData>
            </a:graphic>
          </wp:inline>
        </w:drawing>
      </w:r>
    </w:p>
    <w:p w14:paraId="7EAAE695" w14:textId="77777777" w:rsidR="00B7716C" w:rsidRDefault="00B7716C">
      <w:pPr>
        <w:pStyle w:val="Heading1"/>
        <w:spacing w:before="240" w:after="120"/>
        <w:rPr>
          <w:rFonts w:ascii="Times New Roman" w:hAnsi="Times New Roman" w:cs="Times New Roman"/>
          <w:color w:val="000000"/>
        </w:rPr>
      </w:pPr>
    </w:p>
    <w:p w14:paraId="70F056C7" w14:textId="77777777" w:rsidR="00B7716C" w:rsidRDefault="00B7716C">
      <w:pPr>
        <w:pStyle w:val="Heading1"/>
        <w:spacing w:before="240" w:after="120"/>
        <w:rPr>
          <w:rFonts w:ascii="Times New Roman" w:hAnsi="Times New Roman" w:cs="Times New Roman"/>
          <w:color w:val="000000"/>
        </w:rPr>
      </w:pPr>
    </w:p>
    <w:p w14:paraId="174B9515" w14:textId="77777777" w:rsidR="00B7716C" w:rsidRDefault="00B7716C">
      <w:pPr>
        <w:pStyle w:val="Heading1"/>
        <w:spacing w:before="240" w:after="120"/>
        <w:rPr>
          <w:rFonts w:ascii="Times New Roman" w:hAnsi="Times New Roman" w:cs="Times New Roman"/>
          <w:color w:val="000000"/>
        </w:rPr>
      </w:pPr>
    </w:p>
    <w:p w14:paraId="5B12AC45" w14:textId="77777777" w:rsidR="007F52AC" w:rsidRPr="00C96032" w:rsidRDefault="007F52AC">
      <w:pPr>
        <w:jc w:val="center"/>
        <w:rPr>
          <w:rFonts w:ascii="Times New Roman" w:hAnsi="Times New Roman" w:cs="Times New Roman"/>
        </w:rPr>
      </w:pPr>
    </w:p>
    <w:p w14:paraId="5801BF6C" w14:textId="77777777" w:rsidR="00B7716C" w:rsidRDefault="00B7716C">
      <w:pPr>
        <w:rPr>
          <w:rFonts w:ascii="Times New Roman" w:hAnsi="Times New Roman" w:cs="Times New Roman"/>
          <w:noProof/>
        </w:rPr>
      </w:pPr>
    </w:p>
    <w:p w14:paraId="2CC6335D" w14:textId="77777777" w:rsidR="00B7716C" w:rsidRDefault="00B7716C">
      <w:pPr>
        <w:rPr>
          <w:rFonts w:ascii="Times New Roman" w:hAnsi="Times New Roman" w:cs="Times New Roman"/>
          <w:noProof/>
        </w:rPr>
      </w:pPr>
    </w:p>
    <w:p w14:paraId="72D04044" w14:textId="77777777" w:rsidR="00B7716C" w:rsidRDefault="00B7716C">
      <w:pPr>
        <w:rPr>
          <w:rFonts w:ascii="Times New Roman" w:hAnsi="Times New Roman" w:cs="Times New Roman"/>
          <w:noProof/>
        </w:rPr>
      </w:pPr>
    </w:p>
    <w:p w14:paraId="19D28C85" w14:textId="253531B3" w:rsidR="00B7716C" w:rsidRPr="00C96032" w:rsidRDefault="00677FE4" w:rsidP="00B7716C">
      <w:pPr>
        <w:pStyle w:val="Heading1"/>
        <w:spacing w:before="240" w:after="120"/>
        <w:rPr>
          <w:rFonts w:ascii="Times New Roman" w:hAnsi="Times New Roman" w:cs="Times New Roman"/>
        </w:rPr>
      </w:pPr>
      <w:r>
        <w:rPr>
          <w:rFonts w:ascii="Times New Roman" w:hAnsi="Times New Roman" w:cs="Times New Roman"/>
          <w:color w:val="000000"/>
        </w:rPr>
        <w:lastRenderedPageBreak/>
        <w:t>1.</w:t>
      </w:r>
      <w:r w:rsidR="00B7716C" w:rsidRPr="00C96032">
        <w:rPr>
          <w:rFonts w:ascii="Times New Roman" w:hAnsi="Times New Roman" w:cs="Times New Roman"/>
          <w:color w:val="000000"/>
        </w:rPr>
        <w:t xml:space="preserve"> Introduction</w:t>
      </w:r>
    </w:p>
    <w:p w14:paraId="3D658596" w14:textId="77777777" w:rsidR="00B7716C" w:rsidRPr="00C96032" w:rsidRDefault="00B7716C" w:rsidP="00B7716C">
      <w:pPr>
        <w:pStyle w:val="Heading2"/>
        <w:spacing w:before="240" w:after="120"/>
        <w:rPr>
          <w:rFonts w:ascii="Times New Roman" w:hAnsi="Times New Roman" w:cs="Times New Roman"/>
        </w:rPr>
      </w:pPr>
      <w:r w:rsidRPr="00C96032">
        <w:rPr>
          <w:rFonts w:ascii="Times New Roman" w:hAnsi="Times New Roman" w:cs="Times New Roman"/>
          <w:color w:val="000000"/>
        </w:rPr>
        <w:t>1.1 Acceptance Criteria</w:t>
      </w:r>
    </w:p>
    <w:p w14:paraId="2F8F7253" w14:textId="7F44D7B6" w:rsidR="00677FE4" w:rsidRDefault="00B7716C" w:rsidP="00B7716C">
      <w:pPr>
        <w:rPr>
          <w:rFonts w:ascii="Times New Roman" w:hAnsi="Times New Roman" w:cs="Times New Roman"/>
        </w:rPr>
      </w:pPr>
      <w:r w:rsidRPr="00C96032">
        <w:rPr>
          <w:rFonts w:ascii="Times New Roman" w:hAnsi="Times New Roman" w:cs="Times New Roman"/>
        </w:rPr>
        <w:t>To ensure that the intrusion detection prototype is complete and technically sound, the following conditions must be satisfied:</w:t>
      </w:r>
      <w:r w:rsidRPr="00C96032">
        <w:rPr>
          <w:rFonts w:ascii="Times New Roman" w:hAnsi="Times New Roman" w:cs="Times New Roman"/>
        </w:rPr>
        <w:br/>
        <w:t>1. Chronological Integrity: The dataset must be split sequentially rather than using a randomized shuffle, ensuring the model is validated on real future data patterns without data leakage.</w:t>
      </w:r>
      <w:r w:rsidRPr="00C96032">
        <w:rPr>
          <w:rFonts w:ascii="Times New Roman" w:hAnsi="Times New Roman" w:cs="Times New Roman"/>
        </w:rPr>
        <w:br/>
        <w:t>2. Robustness to Concept Drift: The selected model must maintain generalization capacity on an external unseen dataset (Dataset B) representing different physical device behavior.</w:t>
      </w:r>
      <w:r w:rsidRPr="00C96032">
        <w:rPr>
          <w:rFonts w:ascii="Times New Roman" w:hAnsi="Times New Roman" w:cs="Times New Roman"/>
        </w:rPr>
        <w:br/>
        <w:t>3. Optimized Size: The final production model must be quantized and packaged below 100 KB for resource-constrained IoT gateway controllers.</w:t>
      </w:r>
      <w:r w:rsidRPr="00C96032">
        <w:rPr>
          <w:rFonts w:ascii="Times New Roman" w:hAnsi="Times New Roman" w:cs="Times New Roman"/>
        </w:rPr>
        <w:br/>
        <w:t xml:space="preserve">4. Sub-millisecond Latency: Inference latency must remain below 1.0 </w:t>
      </w:r>
      <w:proofErr w:type="spellStart"/>
      <w:r w:rsidRPr="00C96032">
        <w:rPr>
          <w:rFonts w:ascii="Times New Roman" w:hAnsi="Times New Roman" w:cs="Times New Roman"/>
        </w:rPr>
        <w:t>ms</w:t>
      </w:r>
      <w:proofErr w:type="spellEnd"/>
      <w:r w:rsidRPr="00C96032">
        <w:rPr>
          <w:rFonts w:ascii="Times New Roman" w:hAnsi="Times New Roman" w:cs="Times New Roman"/>
        </w:rPr>
        <w:t xml:space="preserve"> per packet flow.</w:t>
      </w:r>
      <w:r w:rsidRPr="00C96032">
        <w:rPr>
          <w:rFonts w:ascii="Times New Roman" w:hAnsi="Times New Roman" w:cs="Times New Roman"/>
        </w:rPr>
        <w:br/>
        <w:t xml:space="preserve">5. Real-time Live Testing: A </w:t>
      </w:r>
      <w:proofErr w:type="spellStart"/>
      <w:r w:rsidRPr="00C96032">
        <w:rPr>
          <w:rFonts w:ascii="Times New Roman" w:hAnsi="Times New Roman" w:cs="Times New Roman"/>
        </w:rPr>
        <w:t>Scapy</w:t>
      </w:r>
      <w:proofErr w:type="spellEnd"/>
      <w:r w:rsidRPr="00C96032">
        <w:rPr>
          <w:rFonts w:ascii="Times New Roman" w:hAnsi="Times New Roman" w:cs="Times New Roman"/>
        </w:rPr>
        <w:t xml:space="preserve"> socket interface must aggregate live packet streams and output threat warnings dynamically.</w:t>
      </w:r>
    </w:p>
    <w:p w14:paraId="003C91DF" w14:textId="77777777" w:rsidR="00677FE4" w:rsidRPr="00C96032" w:rsidRDefault="00677FE4" w:rsidP="00B7716C">
      <w:pPr>
        <w:rPr>
          <w:rFonts w:ascii="Times New Roman" w:hAnsi="Times New Roman" w:cs="Times New Roman"/>
        </w:rPr>
      </w:pPr>
    </w:p>
    <w:p w14:paraId="167334E4" w14:textId="77777777" w:rsidR="00B7716C" w:rsidRPr="00C96032" w:rsidRDefault="00B7716C" w:rsidP="00B7716C">
      <w:pPr>
        <w:pStyle w:val="Heading2"/>
        <w:spacing w:before="240" w:after="120"/>
        <w:rPr>
          <w:rFonts w:ascii="Times New Roman" w:hAnsi="Times New Roman" w:cs="Times New Roman"/>
        </w:rPr>
      </w:pPr>
      <w:r w:rsidRPr="00C96032">
        <w:rPr>
          <w:rFonts w:ascii="Times New Roman" w:hAnsi="Times New Roman" w:cs="Times New Roman"/>
          <w:color w:val="000000"/>
        </w:rPr>
        <w:t>1.2 Technologies Used</w:t>
      </w:r>
    </w:p>
    <w:p w14:paraId="5CC0DDBA" w14:textId="77777777" w:rsidR="00B7716C" w:rsidRDefault="00B7716C" w:rsidP="00B7716C">
      <w:pPr>
        <w:rPr>
          <w:rFonts w:ascii="Times New Roman" w:hAnsi="Times New Roman" w:cs="Times New Roman"/>
        </w:rPr>
      </w:pPr>
      <w:r w:rsidRPr="00C96032">
        <w:rPr>
          <w:rFonts w:ascii="Times New Roman" w:hAnsi="Times New Roman" w:cs="Times New Roman"/>
        </w:rPr>
        <w:t>* Programming Language: Python 3.9+ (Core programming and script development).</w:t>
      </w:r>
      <w:r w:rsidRPr="00C96032">
        <w:rPr>
          <w:rFonts w:ascii="Times New Roman" w:hAnsi="Times New Roman" w:cs="Times New Roman"/>
        </w:rPr>
        <w:br/>
        <w:t xml:space="preserve">* Deep Learning Framework: </w:t>
      </w:r>
      <w:proofErr w:type="spellStart"/>
      <w:r w:rsidRPr="00C96032">
        <w:rPr>
          <w:rFonts w:ascii="Times New Roman" w:hAnsi="Times New Roman" w:cs="Times New Roman"/>
        </w:rPr>
        <w:t>PyTorch</w:t>
      </w:r>
      <w:proofErr w:type="spellEnd"/>
      <w:r w:rsidRPr="00C96032">
        <w:rPr>
          <w:rFonts w:ascii="Times New Roman" w:hAnsi="Times New Roman" w:cs="Times New Roman"/>
        </w:rPr>
        <w:t xml:space="preserve"> 1.12+ (LSTM network architecture design, training, and dynamic INT8 quantization).</w:t>
      </w:r>
      <w:r w:rsidRPr="00C96032">
        <w:rPr>
          <w:rFonts w:ascii="Times New Roman" w:hAnsi="Times New Roman" w:cs="Times New Roman"/>
        </w:rPr>
        <w:br/>
        <w:t>* Machine Learning Library: Scikit-Learn 1.0+ (Data preprocessing scalers, label encoders, metrics calculation).</w:t>
      </w:r>
      <w:r w:rsidRPr="00C96032">
        <w:rPr>
          <w:rFonts w:ascii="Times New Roman" w:hAnsi="Times New Roman" w:cs="Times New Roman"/>
        </w:rPr>
        <w:br/>
        <w:t xml:space="preserve">* Tree-based Classifiers: </w:t>
      </w:r>
      <w:proofErr w:type="spellStart"/>
      <w:r w:rsidRPr="00C96032">
        <w:rPr>
          <w:rFonts w:ascii="Times New Roman" w:hAnsi="Times New Roman" w:cs="Times New Roman"/>
        </w:rPr>
        <w:t>LightGBM</w:t>
      </w:r>
      <w:proofErr w:type="spellEnd"/>
      <w:r w:rsidRPr="00C96032">
        <w:rPr>
          <w:rFonts w:ascii="Times New Roman" w:hAnsi="Times New Roman" w:cs="Times New Roman"/>
        </w:rPr>
        <w:t xml:space="preserve"> and </w:t>
      </w:r>
      <w:proofErr w:type="spellStart"/>
      <w:r w:rsidRPr="00C96032">
        <w:rPr>
          <w:rFonts w:ascii="Times New Roman" w:hAnsi="Times New Roman" w:cs="Times New Roman"/>
        </w:rPr>
        <w:t>XGBoost</w:t>
      </w:r>
      <w:proofErr w:type="spellEnd"/>
      <w:r w:rsidRPr="00C96032">
        <w:rPr>
          <w:rFonts w:ascii="Times New Roman" w:hAnsi="Times New Roman" w:cs="Times New Roman"/>
        </w:rPr>
        <w:t xml:space="preserve"> (Used as validation baselines).</w:t>
      </w:r>
      <w:r w:rsidRPr="00C96032">
        <w:rPr>
          <w:rFonts w:ascii="Times New Roman" w:hAnsi="Times New Roman" w:cs="Times New Roman"/>
        </w:rPr>
        <w:br/>
        <w:t xml:space="preserve">* Network Analysis: </w:t>
      </w:r>
      <w:proofErr w:type="spellStart"/>
      <w:r w:rsidRPr="00C96032">
        <w:rPr>
          <w:rFonts w:ascii="Times New Roman" w:hAnsi="Times New Roman" w:cs="Times New Roman"/>
        </w:rPr>
        <w:t>Scapy</w:t>
      </w:r>
      <w:proofErr w:type="spellEnd"/>
      <w:r w:rsidRPr="00C96032">
        <w:rPr>
          <w:rFonts w:ascii="Times New Roman" w:hAnsi="Times New Roman" w:cs="Times New Roman"/>
        </w:rPr>
        <w:t xml:space="preserve"> 2.4.5 (Raw packet capturing, frame parsing, and real-time flow aggregation).</w:t>
      </w:r>
      <w:r w:rsidRPr="00C96032">
        <w:rPr>
          <w:rFonts w:ascii="Times New Roman" w:hAnsi="Times New Roman" w:cs="Times New Roman"/>
        </w:rPr>
        <w:br/>
        <w:t xml:space="preserve">* System Diagnostics: </w:t>
      </w:r>
      <w:proofErr w:type="spellStart"/>
      <w:r w:rsidRPr="00C96032">
        <w:rPr>
          <w:rFonts w:ascii="Times New Roman" w:hAnsi="Times New Roman" w:cs="Times New Roman"/>
        </w:rPr>
        <w:t>Psutil</w:t>
      </w:r>
      <w:proofErr w:type="spellEnd"/>
      <w:r w:rsidRPr="00C96032">
        <w:rPr>
          <w:rFonts w:ascii="Times New Roman" w:hAnsi="Times New Roman" w:cs="Times New Roman"/>
        </w:rPr>
        <w:t xml:space="preserve"> 5.9+ (In-memory profiling and CPU footprint statistics collection).</w:t>
      </w:r>
    </w:p>
    <w:p w14:paraId="14DA10F9" w14:textId="77777777" w:rsidR="00677FE4" w:rsidRPr="00C96032" w:rsidRDefault="00677FE4" w:rsidP="00B7716C">
      <w:pPr>
        <w:rPr>
          <w:rFonts w:ascii="Times New Roman" w:hAnsi="Times New Roman" w:cs="Times New Roman"/>
        </w:rPr>
      </w:pPr>
    </w:p>
    <w:p w14:paraId="6E070CAC" w14:textId="77777777" w:rsidR="00B7716C" w:rsidRPr="00C96032" w:rsidRDefault="00B7716C" w:rsidP="00B7716C">
      <w:pPr>
        <w:pStyle w:val="Heading2"/>
        <w:spacing w:before="240" w:after="120"/>
        <w:rPr>
          <w:rFonts w:ascii="Times New Roman" w:hAnsi="Times New Roman" w:cs="Times New Roman"/>
        </w:rPr>
      </w:pPr>
      <w:r w:rsidRPr="00C96032">
        <w:rPr>
          <w:rFonts w:ascii="Times New Roman" w:hAnsi="Times New Roman" w:cs="Times New Roman"/>
          <w:color w:val="000000"/>
        </w:rPr>
        <w:t>1.3 Domains Covered</w:t>
      </w:r>
    </w:p>
    <w:p w14:paraId="1F7E161A" w14:textId="77777777" w:rsidR="00B7716C" w:rsidRPr="00C96032" w:rsidRDefault="00B7716C" w:rsidP="00B7716C">
      <w:pPr>
        <w:rPr>
          <w:rFonts w:ascii="Times New Roman" w:hAnsi="Times New Roman" w:cs="Times New Roman"/>
        </w:rPr>
      </w:pPr>
      <w:r w:rsidRPr="00C96032">
        <w:rPr>
          <w:rFonts w:ascii="Times New Roman" w:hAnsi="Times New Roman" w:cs="Times New Roman"/>
        </w:rPr>
        <w:t>1. Network Security &amp; Intrusion Detection: Zeek network log structures, TCP connection states (e.g., S0, SF), packet parsing, and signature-vs-anomaly analysis.</w:t>
      </w:r>
      <w:r w:rsidRPr="00C96032">
        <w:rPr>
          <w:rFonts w:ascii="Times New Roman" w:hAnsi="Times New Roman" w:cs="Times New Roman"/>
        </w:rPr>
        <w:br/>
        <w:t>2. Deep Sequential Modeling: Sequence data structuring, recurrent neural networks (LSTMs), sequence-to-one mapping, and temporal prediction windows.</w:t>
      </w:r>
      <w:r w:rsidRPr="00C96032">
        <w:rPr>
          <w:rFonts w:ascii="Times New Roman" w:hAnsi="Times New Roman" w:cs="Times New Roman"/>
        </w:rPr>
        <w:br/>
        <w:t>3. Edge ML Optimization: Quantization-aware compilers, dynamic INT8 compression, JIT tracing, and CPU execution latency profiling.</w:t>
      </w:r>
    </w:p>
    <w:p w14:paraId="4322A169" w14:textId="77777777" w:rsidR="00B7716C" w:rsidRPr="00C96032" w:rsidRDefault="00B7716C" w:rsidP="00B7716C">
      <w:pPr>
        <w:rPr>
          <w:rFonts w:ascii="Times New Roman" w:hAnsi="Times New Roman" w:cs="Times New Roman"/>
        </w:rPr>
      </w:pPr>
      <w:r w:rsidRPr="00C96032">
        <w:rPr>
          <w:rFonts w:ascii="Times New Roman" w:hAnsi="Times New Roman" w:cs="Times New Roman"/>
        </w:rPr>
        <w:br w:type="page"/>
      </w:r>
    </w:p>
    <w:p w14:paraId="22971B4D" w14:textId="694089A7" w:rsidR="00B7716C" w:rsidRPr="00C96032" w:rsidRDefault="00677FE4" w:rsidP="00B7716C">
      <w:pPr>
        <w:pStyle w:val="Heading1"/>
        <w:spacing w:before="240" w:after="120"/>
        <w:rPr>
          <w:rFonts w:ascii="Times New Roman" w:hAnsi="Times New Roman" w:cs="Times New Roman"/>
        </w:rPr>
      </w:pPr>
      <w:r>
        <w:rPr>
          <w:rFonts w:ascii="Times New Roman" w:hAnsi="Times New Roman" w:cs="Times New Roman"/>
          <w:color w:val="000000"/>
        </w:rPr>
        <w:lastRenderedPageBreak/>
        <w:t xml:space="preserve">2. </w:t>
      </w:r>
      <w:r w:rsidR="00B7716C" w:rsidRPr="00C96032">
        <w:rPr>
          <w:rFonts w:ascii="Times New Roman" w:hAnsi="Times New Roman" w:cs="Times New Roman"/>
          <w:color w:val="000000"/>
        </w:rPr>
        <w:t>Project Architecture, Design &amp; Implementation</w:t>
      </w:r>
    </w:p>
    <w:p w14:paraId="19FF30DE" w14:textId="77777777" w:rsidR="00B7716C" w:rsidRPr="00C96032" w:rsidRDefault="00B7716C" w:rsidP="00B7716C">
      <w:pPr>
        <w:pStyle w:val="Heading2"/>
        <w:spacing w:before="240" w:after="120"/>
        <w:rPr>
          <w:rFonts w:ascii="Times New Roman" w:hAnsi="Times New Roman" w:cs="Times New Roman"/>
        </w:rPr>
      </w:pPr>
      <w:r w:rsidRPr="00C96032">
        <w:rPr>
          <w:rFonts w:ascii="Times New Roman" w:hAnsi="Times New Roman" w:cs="Times New Roman"/>
          <w:color w:val="000000"/>
        </w:rPr>
        <w:t>2.1 Features Implemented</w:t>
      </w:r>
    </w:p>
    <w:p w14:paraId="6E026A98" w14:textId="77777777" w:rsidR="00B7716C" w:rsidRPr="00C96032" w:rsidRDefault="00B7716C" w:rsidP="00B7716C">
      <w:pPr>
        <w:rPr>
          <w:rFonts w:ascii="Times New Roman" w:hAnsi="Times New Roman" w:cs="Times New Roman"/>
        </w:rPr>
      </w:pPr>
      <w:r w:rsidRPr="00C96032">
        <w:rPr>
          <w:rFonts w:ascii="Times New Roman" w:hAnsi="Times New Roman" w:cs="Times New Roman"/>
        </w:rPr>
        <w:t>* End-to-End ML Pipeline: Modular 8-step script pipeline that controls dataset splitting, training, generalization evaluation, dynamic quantization, real-time adapter testing, and feature ablation studies.</w:t>
      </w:r>
      <w:r w:rsidRPr="00C96032">
        <w:rPr>
          <w:rFonts w:ascii="Times New Roman" w:hAnsi="Times New Roman" w:cs="Times New Roman"/>
        </w:rPr>
        <w:br/>
        <w:t xml:space="preserve">* LSTM Deployment Wrapper: Custom serialization class that bundles the preprocessor pipeline and the </w:t>
      </w:r>
      <w:proofErr w:type="spellStart"/>
      <w:r w:rsidRPr="00C96032">
        <w:rPr>
          <w:rFonts w:ascii="Times New Roman" w:hAnsi="Times New Roman" w:cs="Times New Roman"/>
        </w:rPr>
        <w:t>PyTorch</w:t>
      </w:r>
      <w:proofErr w:type="spellEnd"/>
      <w:r w:rsidRPr="00C96032">
        <w:rPr>
          <w:rFonts w:ascii="Times New Roman" w:hAnsi="Times New Roman" w:cs="Times New Roman"/>
        </w:rPr>
        <w:t xml:space="preserve"> LSTM network into a single, deployable .</w:t>
      </w:r>
      <w:proofErr w:type="spellStart"/>
      <w:r w:rsidRPr="00C96032">
        <w:rPr>
          <w:rFonts w:ascii="Times New Roman" w:hAnsi="Times New Roman" w:cs="Times New Roman"/>
        </w:rPr>
        <w:t>joblib</w:t>
      </w:r>
      <w:proofErr w:type="spellEnd"/>
      <w:r w:rsidRPr="00C96032">
        <w:rPr>
          <w:rFonts w:ascii="Times New Roman" w:hAnsi="Times New Roman" w:cs="Times New Roman"/>
        </w:rPr>
        <w:t xml:space="preserve"> package.</w:t>
      </w:r>
      <w:r w:rsidRPr="00C96032">
        <w:rPr>
          <w:rFonts w:ascii="Times New Roman" w:hAnsi="Times New Roman" w:cs="Times New Roman"/>
        </w:rPr>
        <w:br/>
        <w:t xml:space="preserve">* Hybrid </w:t>
      </w:r>
      <w:proofErr w:type="spellStart"/>
      <w:r w:rsidRPr="00C96032">
        <w:rPr>
          <w:rFonts w:ascii="Times New Roman" w:hAnsi="Times New Roman" w:cs="Times New Roman"/>
        </w:rPr>
        <w:t>Scapy</w:t>
      </w:r>
      <w:proofErr w:type="spellEnd"/>
      <w:r w:rsidRPr="00C96032">
        <w:rPr>
          <w:rFonts w:ascii="Times New Roman" w:hAnsi="Times New Roman" w:cs="Times New Roman"/>
        </w:rPr>
        <w:t xml:space="preserve"> Sniffer: Multi-threaded real-time packet listener that dynamically aggregates raw IP packet packets into standard 5-tuple network flows.</w:t>
      </w:r>
      <w:r w:rsidRPr="00C96032">
        <w:rPr>
          <w:rFonts w:ascii="Times New Roman" w:hAnsi="Times New Roman" w:cs="Times New Roman"/>
        </w:rPr>
        <w:br/>
        <w:t>* Safety Whitelisting Filter: Signature guardrail that whitelists known trusted internal IPs (e.g. 192.168.1.100) to prevent sequence bleeding false positives.</w:t>
      </w:r>
    </w:p>
    <w:p w14:paraId="6165CF67" w14:textId="77777777" w:rsidR="00B7716C" w:rsidRDefault="00B7716C">
      <w:pPr>
        <w:rPr>
          <w:rFonts w:ascii="Times New Roman" w:hAnsi="Times New Roman" w:cs="Times New Roman"/>
          <w:noProof/>
        </w:rPr>
      </w:pPr>
    </w:p>
    <w:p w14:paraId="7667B12C" w14:textId="3542A005" w:rsidR="007F52AC" w:rsidRPr="00C96032" w:rsidRDefault="00000000">
      <w:pPr>
        <w:rPr>
          <w:rFonts w:ascii="Times New Roman" w:hAnsi="Times New Roman" w:cs="Times New Roman"/>
        </w:rPr>
      </w:pPr>
      <w:r w:rsidRPr="00C96032">
        <w:rPr>
          <w:rFonts w:ascii="Times New Roman" w:hAnsi="Times New Roman" w:cs="Times New Roman"/>
          <w:noProof/>
        </w:rPr>
        <w:drawing>
          <wp:inline distT="0" distB="0" distL="0" distR="0" wp14:anchorId="70A751A3" wp14:editId="5DF3D59F">
            <wp:extent cx="4572000" cy="3067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jpg"/>
                    <pic:cNvPicPr/>
                  </pic:nvPicPr>
                  <pic:blipFill>
                    <a:blip r:embed="rId8"/>
                    <a:stretch>
                      <a:fillRect/>
                    </a:stretch>
                  </pic:blipFill>
                  <pic:spPr>
                    <a:xfrm>
                      <a:off x="0" y="0"/>
                      <a:ext cx="4572000" cy="3067292"/>
                    </a:xfrm>
                    <a:prstGeom prst="rect">
                      <a:avLst/>
                    </a:prstGeom>
                  </pic:spPr>
                </pic:pic>
              </a:graphicData>
            </a:graphic>
          </wp:inline>
        </w:drawing>
      </w:r>
    </w:p>
    <w:p w14:paraId="0304EA96" w14:textId="77777777" w:rsidR="007F52AC" w:rsidRPr="00C96032" w:rsidRDefault="00000000">
      <w:pPr>
        <w:jc w:val="center"/>
        <w:rPr>
          <w:rFonts w:ascii="Times New Roman" w:hAnsi="Times New Roman" w:cs="Times New Roman"/>
        </w:rPr>
      </w:pPr>
      <w:r w:rsidRPr="00C96032">
        <w:rPr>
          <w:rFonts w:ascii="Times New Roman" w:hAnsi="Times New Roman" w:cs="Times New Roman"/>
          <w:i/>
          <w:color w:val="000000"/>
          <w:sz w:val="20"/>
        </w:rPr>
        <w:t>Figure 1.1: End-to-End Modular Machine Learning Pipeline Architecture Diagram</w:t>
      </w:r>
    </w:p>
    <w:p w14:paraId="6EA82ADF" w14:textId="77777777" w:rsidR="007F52AC" w:rsidRDefault="007F52AC">
      <w:pPr>
        <w:rPr>
          <w:rFonts w:ascii="Times New Roman" w:hAnsi="Times New Roman" w:cs="Times New Roman"/>
        </w:rPr>
      </w:pPr>
    </w:p>
    <w:p w14:paraId="395DC0C2" w14:textId="77777777" w:rsidR="00677FE4" w:rsidRPr="00C96032" w:rsidRDefault="00677FE4">
      <w:pPr>
        <w:rPr>
          <w:rFonts w:ascii="Times New Roman" w:hAnsi="Times New Roman" w:cs="Times New Roman"/>
        </w:rPr>
      </w:pPr>
    </w:p>
    <w:p w14:paraId="44819790" w14:textId="77777777" w:rsidR="007F52AC" w:rsidRPr="00C96032" w:rsidRDefault="00000000">
      <w:pPr>
        <w:pStyle w:val="Heading2"/>
        <w:spacing w:before="240" w:after="120"/>
        <w:rPr>
          <w:rFonts w:ascii="Times New Roman" w:hAnsi="Times New Roman" w:cs="Times New Roman"/>
        </w:rPr>
      </w:pPr>
      <w:r w:rsidRPr="00C96032">
        <w:rPr>
          <w:rFonts w:ascii="Times New Roman" w:hAnsi="Times New Roman" w:cs="Times New Roman"/>
          <w:color w:val="000000"/>
        </w:rPr>
        <w:t xml:space="preserve">2.2 </w:t>
      </w:r>
      <w:proofErr w:type="gramStart"/>
      <w:r w:rsidRPr="00C96032">
        <w:rPr>
          <w:rFonts w:ascii="Times New Roman" w:hAnsi="Times New Roman" w:cs="Times New Roman"/>
          <w:color w:val="000000"/>
        </w:rPr>
        <w:t>Pre-Requisites</w:t>
      </w:r>
      <w:proofErr w:type="gramEnd"/>
    </w:p>
    <w:p w14:paraId="3AA0451B" w14:textId="77777777" w:rsidR="007F52AC" w:rsidRPr="00C96032" w:rsidRDefault="00000000">
      <w:pPr>
        <w:rPr>
          <w:rFonts w:ascii="Times New Roman" w:hAnsi="Times New Roman" w:cs="Times New Roman"/>
        </w:rPr>
      </w:pPr>
      <w:r w:rsidRPr="00C96032">
        <w:rPr>
          <w:rFonts w:ascii="Times New Roman" w:hAnsi="Times New Roman" w:cs="Times New Roman"/>
        </w:rPr>
        <w:t>Before executing the pipeline steps, ensure the following dependencies are installed and the raw split logs are placed in the directory:</w:t>
      </w:r>
      <w:r w:rsidRPr="00C96032">
        <w:rPr>
          <w:rFonts w:ascii="Times New Roman" w:hAnsi="Times New Roman" w:cs="Times New Roman"/>
        </w:rPr>
        <w:br/>
        <w:t xml:space="preserve">pip install pandas </w:t>
      </w:r>
      <w:proofErr w:type="spellStart"/>
      <w:r w:rsidRPr="00C96032">
        <w:rPr>
          <w:rFonts w:ascii="Times New Roman" w:hAnsi="Times New Roman" w:cs="Times New Roman"/>
        </w:rPr>
        <w:t>numpy</w:t>
      </w:r>
      <w:proofErr w:type="spellEnd"/>
      <w:r w:rsidRPr="00C96032">
        <w:rPr>
          <w:rFonts w:ascii="Times New Roman" w:hAnsi="Times New Roman" w:cs="Times New Roman"/>
        </w:rPr>
        <w:t xml:space="preserve"> scikit-learn </w:t>
      </w:r>
      <w:proofErr w:type="spellStart"/>
      <w:r w:rsidRPr="00C96032">
        <w:rPr>
          <w:rFonts w:ascii="Times New Roman" w:hAnsi="Times New Roman" w:cs="Times New Roman"/>
        </w:rPr>
        <w:t>xgboost</w:t>
      </w:r>
      <w:proofErr w:type="spellEnd"/>
      <w:r w:rsidRPr="00C96032">
        <w:rPr>
          <w:rFonts w:ascii="Times New Roman" w:hAnsi="Times New Roman" w:cs="Times New Roman"/>
        </w:rPr>
        <w:t xml:space="preserve"> </w:t>
      </w:r>
      <w:proofErr w:type="spellStart"/>
      <w:r w:rsidRPr="00C96032">
        <w:rPr>
          <w:rFonts w:ascii="Times New Roman" w:hAnsi="Times New Roman" w:cs="Times New Roman"/>
        </w:rPr>
        <w:t>lightgbm</w:t>
      </w:r>
      <w:proofErr w:type="spellEnd"/>
      <w:r w:rsidRPr="00C96032">
        <w:rPr>
          <w:rFonts w:ascii="Times New Roman" w:hAnsi="Times New Roman" w:cs="Times New Roman"/>
        </w:rPr>
        <w:t xml:space="preserve"> torch matplotlib </w:t>
      </w:r>
      <w:proofErr w:type="spellStart"/>
      <w:r w:rsidRPr="00C96032">
        <w:rPr>
          <w:rFonts w:ascii="Times New Roman" w:hAnsi="Times New Roman" w:cs="Times New Roman"/>
        </w:rPr>
        <w:t>psutil</w:t>
      </w:r>
      <w:proofErr w:type="spellEnd"/>
      <w:r w:rsidRPr="00C96032">
        <w:rPr>
          <w:rFonts w:ascii="Times New Roman" w:hAnsi="Times New Roman" w:cs="Times New Roman"/>
        </w:rPr>
        <w:t xml:space="preserve"> </w:t>
      </w:r>
      <w:proofErr w:type="spellStart"/>
      <w:r w:rsidRPr="00C96032">
        <w:rPr>
          <w:rFonts w:ascii="Times New Roman" w:hAnsi="Times New Roman" w:cs="Times New Roman"/>
        </w:rPr>
        <w:t>scapy</w:t>
      </w:r>
      <w:proofErr w:type="spellEnd"/>
      <w:r w:rsidRPr="00C96032">
        <w:rPr>
          <w:rFonts w:ascii="Times New Roman" w:hAnsi="Times New Roman" w:cs="Times New Roman"/>
        </w:rPr>
        <w:br/>
        <w:t>The raw logs (</w:t>
      </w:r>
      <w:proofErr w:type="gramStart"/>
      <w:r w:rsidRPr="00C96032">
        <w:rPr>
          <w:rFonts w:ascii="Times New Roman" w:hAnsi="Times New Roman" w:cs="Times New Roman"/>
        </w:rPr>
        <w:t>conn.log.train</w:t>
      </w:r>
      <w:proofErr w:type="gramEnd"/>
      <w:r w:rsidRPr="00C96032">
        <w:rPr>
          <w:rFonts w:ascii="Times New Roman" w:hAnsi="Times New Roman" w:cs="Times New Roman"/>
        </w:rPr>
        <w:t xml:space="preserve">_20_80, conn.log.test_90_10, </w:t>
      </w:r>
      <w:proofErr w:type="gramStart"/>
      <w:r w:rsidRPr="00C96032">
        <w:rPr>
          <w:rFonts w:ascii="Times New Roman" w:hAnsi="Times New Roman" w:cs="Times New Roman"/>
        </w:rPr>
        <w:t>conn.log.calibration</w:t>
      </w:r>
      <w:proofErr w:type="gramEnd"/>
      <w:r w:rsidRPr="00C96032">
        <w:rPr>
          <w:rFonts w:ascii="Times New Roman" w:hAnsi="Times New Roman" w:cs="Times New Roman"/>
        </w:rPr>
        <w:t>_60_40) must be placed in the project root directory.</w:t>
      </w:r>
    </w:p>
    <w:p w14:paraId="3187F5D3" w14:textId="77777777" w:rsidR="007F52AC" w:rsidRPr="00C96032" w:rsidRDefault="00000000">
      <w:pPr>
        <w:pStyle w:val="Heading2"/>
        <w:spacing w:before="240" w:after="120"/>
        <w:rPr>
          <w:rFonts w:ascii="Times New Roman" w:hAnsi="Times New Roman" w:cs="Times New Roman"/>
        </w:rPr>
      </w:pPr>
      <w:r w:rsidRPr="00C96032">
        <w:rPr>
          <w:rFonts w:ascii="Times New Roman" w:hAnsi="Times New Roman" w:cs="Times New Roman"/>
          <w:color w:val="000000"/>
        </w:rPr>
        <w:lastRenderedPageBreak/>
        <w:t>2.3 Implementation Steps</w:t>
      </w:r>
    </w:p>
    <w:p w14:paraId="47EE7166" w14:textId="77777777" w:rsidR="007F52AC" w:rsidRPr="00C96032" w:rsidRDefault="00000000">
      <w:pPr>
        <w:rPr>
          <w:rFonts w:ascii="Times New Roman" w:hAnsi="Times New Roman" w:cs="Times New Roman"/>
        </w:rPr>
      </w:pPr>
      <w:r w:rsidRPr="00C96032">
        <w:rPr>
          <w:rFonts w:ascii="Times New Roman" w:hAnsi="Times New Roman" w:cs="Times New Roman"/>
          <w:b/>
        </w:rPr>
        <w:t xml:space="preserve">* Step 1: Profiling and Chronological Splitting: </w:t>
      </w:r>
      <w:r w:rsidRPr="00C96032">
        <w:rPr>
          <w:rFonts w:ascii="Times New Roman" w:hAnsi="Times New Roman" w:cs="Times New Roman"/>
        </w:rPr>
        <w:t xml:space="preserve">Profile class counts and establish temporal boundaries. Read raw splits, map string labels into benign </w:t>
      </w:r>
      <w:proofErr w:type="spellStart"/>
      <w:r w:rsidRPr="00C96032">
        <w:rPr>
          <w:rFonts w:ascii="Times New Roman" w:hAnsi="Times New Roman" w:cs="Times New Roman"/>
        </w:rPr>
        <w:t>boolean</w:t>
      </w:r>
      <w:proofErr w:type="spellEnd"/>
      <w:r w:rsidRPr="00C96032">
        <w:rPr>
          <w:rFonts w:ascii="Times New Roman" w:hAnsi="Times New Roman" w:cs="Times New Roman"/>
        </w:rPr>
        <w:t xml:space="preserve"> flags, and sample validation and test partitions into custom ratios (90:10 for test and 60:40 for validation/calibration). Saves: </w:t>
      </w:r>
      <w:proofErr w:type="gramStart"/>
      <w:r w:rsidRPr="00C96032">
        <w:rPr>
          <w:rFonts w:ascii="Times New Roman" w:hAnsi="Times New Roman" w:cs="Times New Roman"/>
        </w:rPr>
        <w:t>conn.log.train</w:t>
      </w:r>
      <w:proofErr w:type="gramEnd"/>
      <w:r w:rsidRPr="00C96032">
        <w:rPr>
          <w:rFonts w:ascii="Times New Roman" w:hAnsi="Times New Roman" w:cs="Times New Roman"/>
        </w:rPr>
        <w:t xml:space="preserve">_20_80, conn.log.test_90_10, </w:t>
      </w:r>
      <w:proofErr w:type="gramStart"/>
      <w:r w:rsidRPr="00C96032">
        <w:rPr>
          <w:rFonts w:ascii="Times New Roman" w:hAnsi="Times New Roman" w:cs="Times New Roman"/>
        </w:rPr>
        <w:t>conn.log.calibration</w:t>
      </w:r>
      <w:proofErr w:type="gramEnd"/>
      <w:r w:rsidRPr="00C96032">
        <w:rPr>
          <w:rFonts w:ascii="Times New Roman" w:hAnsi="Times New Roman" w:cs="Times New Roman"/>
        </w:rPr>
        <w:t>_60_40.</w:t>
      </w:r>
    </w:p>
    <w:p w14:paraId="2181366A" w14:textId="77777777" w:rsidR="007F52AC" w:rsidRPr="00C96032" w:rsidRDefault="00000000">
      <w:pPr>
        <w:rPr>
          <w:rFonts w:ascii="Times New Roman" w:hAnsi="Times New Roman" w:cs="Times New Roman"/>
        </w:rPr>
      </w:pPr>
      <w:r w:rsidRPr="00C96032">
        <w:rPr>
          <w:rFonts w:ascii="Times New Roman" w:hAnsi="Times New Roman" w:cs="Times New Roman"/>
          <w:b/>
        </w:rPr>
        <w:t xml:space="preserve">* Step 2: Candidate Classifier Training: </w:t>
      </w:r>
      <w:r w:rsidRPr="00C96032">
        <w:rPr>
          <w:rFonts w:ascii="Times New Roman" w:hAnsi="Times New Roman" w:cs="Times New Roman"/>
        </w:rPr>
        <w:t xml:space="preserve">Train baseline </w:t>
      </w:r>
      <w:proofErr w:type="spellStart"/>
      <w:r w:rsidRPr="00C96032">
        <w:rPr>
          <w:rFonts w:ascii="Times New Roman" w:hAnsi="Times New Roman" w:cs="Times New Roman"/>
        </w:rPr>
        <w:t>LightGBM</w:t>
      </w:r>
      <w:proofErr w:type="spellEnd"/>
      <w:r w:rsidRPr="00C96032">
        <w:rPr>
          <w:rFonts w:ascii="Times New Roman" w:hAnsi="Times New Roman" w:cs="Times New Roman"/>
        </w:rPr>
        <w:t xml:space="preserve">, </w:t>
      </w:r>
      <w:proofErr w:type="spellStart"/>
      <w:r w:rsidRPr="00C96032">
        <w:rPr>
          <w:rFonts w:ascii="Times New Roman" w:hAnsi="Times New Roman" w:cs="Times New Roman"/>
        </w:rPr>
        <w:t>XGBoost</w:t>
      </w:r>
      <w:proofErr w:type="spellEnd"/>
      <w:r w:rsidRPr="00C96032">
        <w:rPr>
          <w:rFonts w:ascii="Times New Roman" w:hAnsi="Times New Roman" w:cs="Times New Roman"/>
        </w:rPr>
        <w:t xml:space="preserve">, and </w:t>
      </w:r>
      <w:proofErr w:type="spellStart"/>
      <w:r w:rsidRPr="00C96032">
        <w:rPr>
          <w:rFonts w:ascii="Times New Roman" w:hAnsi="Times New Roman" w:cs="Times New Roman"/>
        </w:rPr>
        <w:t>PyTorch</w:t>
      </w:r>
      <w:proofErr w:type="spellEnd"/>
      <w:r w:rsidRPr="00C96032">
        <w:rPr>
          <w:rFonts w:ascii="Times New Roman" w:hAnsi="Times New Roman" w:cs="Times New Roman"/>
        </w:rPr>
        <w:t xml:space="preserve"> LSTM networks. Scale numeric columns using </w:t>
      </w:r>
      <w:proofErr w:type="spellStart"/>
      <w:r w:rsidRPr="00C96032">
        <w:rPr>
          <w:rFonts w:ascii="Times New Roman" w:hAnsi="Times New Roman" w:cs="Times New Roman"/>
        </w:rPr>
        <w:t>StandardScaler</w:t>
      </w:r>
      <w:proofErr w:type="spellEnd"/>
      <w:r w:rsidRPr="00C96032">
        <w:rPr>
          <w:rFonts w:ascii="Times New Roman" w:hAnsi="Times New Roman" w:cs="Times New Roman"/>
        </w:rPr>
        <w:t xml:space="preserve">, encode strings using </w:t>
      </w:r>
      <w:proofErr w:type="spellStart"/>
      <w:r w:rsidRPr="00C96032">
        <w:rPr>
          <w:rFonts w:ascii="Times New Roman" w:hAnsi="Times New Roman" w:cs="Times New Roman"/>
        </w:rPr>
        <w:t>OneHotEncoder</w:t>
      </w:r>
      <w:proofErr w:type="spellEnd"/>
      <w:r w:rsidRPr="00C96032">
        <w:rPr>
          <w:rFonts w:ascii="Times New Roman" w:hAnsi="Times New Roman" w:cs="Times New Roman"/>
        </w:rPr>
        <w:t xml:space="preserve">, and compile a 5-step sequence buffer for LSTM training. Saves: </w:t>
      </w:r>
      <w:proofErr w:type="spellStart"/>
      <w:r w:rsidRPr="00C96032">
        <w:rPr>
          <w:rFonts w:ascii="Times New Roman" w:hAnsi="Times New Roman" w:cs="Times New Roman"/>
        </w:rPr>
        <w:t>candidate_</w:t>
      </w:r>
      <w:proofErr w:type="gramStart"/>
      <w:r w:rsidRPr="00C96032">
        <w:rPr>
          <w:rFonts w:ascii="Times New Roman" w:hAnsi="Times New Roman" w:cs="Times New Roman"/>
        </w:rPr>
        <w:t>lgb.joblib</w:t>
      </w:r>
      <w:proofErr w:type="spellEnd"/>
      <w:proofErr w:type="gramEnd"/>
      <w:r w:rsidRPr="00C96032">
        <w:rPr>
          <w:rFonts w:ascii="Times New Roman" w:hAnsi="Times New Roman" w:cs="Times New Roman"/>
        </w:rPr>
        <w:t xml:space="preserve">, </w:t>
      </w:r>
      <w:proofErr w:type="spellStart"/>
      <w:r w:rsidRPr="00C96032">
        <w:rPr>
          <w:rFonts w:ascii="Times New Roman" w:hAnsi="Times New Roman" w:cs="Times New Roman"/>
        </w:rPr>
        <w:t>candidate_</w:t>
      </w:r>
      <w:proofErr w:type="gramStart"/>
      <w:r w:rsidRPr="00C96032">
        <w:rPr>
          <w:rFonts w:ascii="Times New Roman" w:hAnsi="Times New Roman" w:cs="Times New Roman"/>
        </w:rPr>
        <w:t>xgb.joblib</w:t>
      </w:r>
      <w:proofErr w:type="spellEnd"/>
      <w:proofErr w:type="gramEnd"/>
      <w:r w:rsidRPr="00C96032">
        <w:rPr>
          <w:rFonts w:ascii="Times New Roman" w:hAnsi="Times New Roman" w:cs="Times New Roman"/>
        </w:rPr>
        <w:t xml:space="preserve">, </w:t>
      </w:r>
      <w:proofErr w:type="spellStart"/>
      <w:r w:rsidRPr="00C96032">
        <w:rPr>
          <w:rFonts w:ascii="Times New Roman" w:hAnsi="Times New Roman" w:cs="Times New Roman"/>
        </w:rPr>
        <w:t>candidate_</w:t>
      </w:r>
      <w:proofErr w:type="gramStart"/>
      <w:r w:rsidRPr="00C96032">
        <w:rPr>
          <w:rFonts w:ascii="Times New Roman" w:hAnsi="Times New Roman" w:cs="Times New Roman"/>
        </w:rPr>
        <w:t>lstm.joblib</w:t>
      </w:r>
      <w:proofErr w:type="spellEnd"/>
      <w:proofErr w:type="gramEnd"/>
      <w:r w:rsidRPr="00C96032">
        <w:rPr>
          <w:rFonts w:ascii="Times New Roman" w:hAnsi="Times New Roman" w:cs="Times New Roman"/>
        </w:rPr>
        <w:t>.</w:t>
      </w:r>
    </w:p>
    <w:p w14:paraId="75114A9C" w14:textId="77777777" w:rsidR="007F52AC" w:rsidRPr="00C96032" w:rsidRDefault="00000000">
      <w:pPr>
        <w:rPr>
          <w:rFonts w:ascii="Times New Roman" w:hAnsi="Times New Roman" w:cs="Times New Roman"/>
        </w:rPr>
      </w:pPr>
      <w:r w:rsidRPr="00C96032">
        <w:rPr>
          <w:rFonts w:ascii="Times New Roman" w:hAnsi="Times New Roman" w:cs="Times New Roman"/>
          <w:b/>
        </w:rPr>
        <w:t xml:space="preserve">* Step 3: Out-of-Distribution Generalization Check: </w:t>
      </w:r>
      <w:r w:rsidRPr="00C96032">
        <w:rPr>
          <w:rFonts w:ascii="Times New Roman" w:hAnsi="Times New Roman" w:cs="Times New Roman"/>
        </w:rPr>
        <w:t>Select the winner model robust to concept drift. Evaluate candidates on Dataset B (OOD logs) under a strict threshold of 0.90 to suppress benign false alarms. The LSTM model is selected as the winner due to sequence feature resilience.</w:t>
      </w:r>
    </w:p>
    <w:p w14:paraId="3368352A" w14:textId="77777777" w:rsidR="007F52AC" w:rsidRPr="00C96032" w:rsidRDefault="00000000">
      <w:pPr>
        <w:rPr>
          <w:rFonts w:ascii="Times New Roman" w:hAnsi="Times New Roman" w:cs="Times New Roman"/>
        </w:rPr>
      </w:pPr>
      <w:r w:rsidRPr="00C96032">
        <w:rPr>
          <w:rFonts w:ascii="Times New Roman" w:hAnsi="Times New Roman" w:cs="Times New Roman"/>
          <w:b/>
        </w:rPr>
        <w:t xml:space="preserve">* Step 4: Model Compression &amp; Quantization: </w:t>
      </w:r>
      <w:r w:rsidRPr="00C96032">
        <w:rPr>
          <w:rFonts w:ascii="Times New Roman" w:hAnsi="Times New Roman" w:cs="Times New Roman"/>
        </w:rPr>
        <w:t xml:space="preserve">Quantize and package the winner LSTM model. Perform </w:t>
      </w:r>
      <w:proofErr w:type="spellStart"/>
      <w:r w:rsidRPr="00C96032">
        <w:rPr>
          <w:rFonts w:ascii="Times New Roman" w:hAnsi="Times New Roman" w:cs="Times New Roman"/>
        </w:rPr>
        <w:t>PyTorch</w:t>
      </w:r>
      <w:proofErr w:type="spellEnd"/>
      <w:r w:rsidRPr="00C96032">
        <w:rPr>
          <w:rFonts w:ascii="Times New Roman" w:hAnsi="Times New Roman" w:cs="Times New Roman"/>
        </w:rPr>
        <w:t xml:space="preserve"> Dynamic Quantization to convert float32 linear and LSTM layers to 8-bit integers. Saves: </w:t>
      </w:r>
      <w:proofErr w:type="spellStart"/>
      <w:r w:rsidRPr="00C96032">
        <w:rPr>
          <w:rFonts w:ascii="Times New Roman" w:hAnsi="Times New Roman" w:cs="Times New Roman"/>
        </w:rPr>
        <w:t>model_</w:t>
      </w:r>
      <w:proofErr w:type="gramStart"/>
      <w:r w:rsidRPr="00C96032">
        <w:rPr>
          <w:rFonts w:ascii="Times New Roman" w:hAnsi="Times New Roman" w:cs="Times New Roman"/>
        </w:rPr>
        <w:t>optimized.joblib</w:t>
      </w:r>
      <w:proofErr w:type="spellEnd"/>
      <w:proofErr w:type="gramEnd"/>
      <w:r w:rsidRPr="00C96032">
        <w:rPr>
          <w:rFonts w:ascii="Times New Roman" w:hAnsi="Times New Roman" w:cs="Times New Roman"/>
        </w:rPr>
        <w:t>, model_optimization_comparison.png.</w:t>
      </w:r>
    </w:p>
    <w:p w14:paraId="3FCC54B7" w14:textId="77777777" w:rsidR="007F52AC" w:rsidRPr="00C96032" w:rsidRDefault="00000000">
      <w:pPr>
        <w:rPr>
          <w:rFonts w:ascii="Times New Roman" w:hAnsi="Times New Roman" w:cs="Times New Roman"/>
        </w:rPr>
      </w:pPr>
      <w:r w:rsidRPr="00C96032">
        <w:rPr>
          <w:rFonts w:ascii="Times New Roman" w:hAnsi="Times New Roman" w:cs="Times New Roman"/>
          <w:b/>
        </w:rPr>
        <w:t xml:space="preserve">* Step 5: Final Optimized Evaluation: </w:t>
      </w:r>
      <w:r w:rsidRPr="00C96032">
        <w:rPr>
          <w:rFonts w:ascii="Times New Roman" w:hAnsi="Times New Roman" w:cs="Times New Roman"/>
        </w:rPr>
        <w:t xml:space="preserve">Validate the production-ready quantized model. Run evaluations on Dataset A and Dataset B using </w:t>
      </w:r>
      <w:proofErr w:type="spellStart"/>
      <w:r w:rsidRPr="00C96032">
        <w:rPr>
          <w:rFonts w:ascii="Times New Roman" w:hAnsi="Times New Roman" w:cs="Times New Roman"/>
        </w:rPr>
        <w:t>model_</w:t>
      </w:r>
      <w:proofErr w:type="gramStart"/>
      <w:r w:rsidRPr="00C96032">
        <w:rPr>
          <w:rFonts w:ascii="Times New Roman" w:hAnsi="Times New Roman" w:cs="Times New Roman"/>
        </w:rPr>
        <w:t>optimized.joblib</w:t>
      </w:r>
      <w:proofErr w:type="spellEnd"/>
      <w:proofErr w:type="gramEnd"/>
      <w:r w:rsidRPr="00C96032">
        <w:rPr>
          <w:rFonts w:ascii="Times New Roman" w:hAnsi="Times New Roman" w:cs="Times New Roman"/>
        </w:rPr>
        <w:t xml:space="preserve"> and save confusion matrices. Saves: confusion_matrix_optimized_lstm_dataset_a.png, confusion_matrix_optimized_lstm_dataset_b.png.</w:t>
      </w:r>
    </w:p>
    <w:p w14:paraId="1CDABCC3" w14:textId="77777777" w:rsidR="007F52AC" w:rsidRPr="00C96032" w:rsidRDefault="00000000">
      <w:pPr>
        <w:rPr>
          <w:rFonts w:ascii="Times New Roman" w:hAnsi="Times New Roman" w:cs="Times New Roman"/>
        </w:rPr>
      </w:pPr>
      <w:r w:rsidRPr="00C96032">
        <w:rPr>
          <w:rFonts w:ascii="Times New Roman" w:hAnsi="Times New Roman" w:cs="Times New Roman"/>
          <w:b/>
        </w:rPr>
        <w:t xml:space="preserve">* Step 6: Three-Way Scorecard Benchmarking: </w:t>
      </w:r>
      <w:r w:rsidRPr="00C96032">
        <w:rPr>
          <w:rFonts w:ascii="Times New Roman" w:hAnsi="Times New Roman" w:cs="Times New Roman"/>
        </w:rPr>
        <w:t>Benchmark resource usage (CPU/RAM) and latency. Process Dataset A, Dataset B, and live simulated streams under simulated packet loops to generate throughput statistics. Saves: three_way_comparison.png.</w:t>
      </w:r>
    </w:p>
    <w:p w14:paraId="0E8834DF" w14:textId="77777777" w:rsidR="007F52AC" w:rsidRPr="00C96032" w:rsidRDefault="00000000">
      <w:pPr>
        <w:rPr>
          <w:rFonts w:ascii="Times New Roman" w:hAnsi="Times New Roman" w:cs="Times New Roman"/>
        </w:rPr>
      </w:pPr>
      <w:r w:rsidRPr="00C96032">
        <w:rPr>
          <w:rFonts w:ascii="Times New Roman" w:hAnsi="Times New Roman" w:cs="Times New Roman"/>
          <w:b/>
        </w:rPr>
        <w:t xml:space="preserve">* Step 7: Feature &amp; Capacity Ablation: </w:t>
      </w:r>
      <w:r w:rsidRPr="00C96032">
        <w:rPr>
          <w:rFonts w:ascii="Times New Roman" w:hAnsi="Times New Roman" w:cs="Times New Roman"/>
        </w:rPr>
        <w:t>Validate feature importance and verify data leakage. Run ablation studies (no state flags, capacity restrictions, randomized shuffled splits) to verify design choices. Saves: ablation_study_comparison.png.</w:t>
      </w:r>
    </w:p>
    <w:p w14:paraId="1A61130D" w14:textId="77777777" w:rsidR="007F52AC" w:rsidRPr="00C96032" w:rsidRDefault="00000000">
      <w:pPr>
        <w:rPr>
          <w:rFonts w:ascii="Times New Roman" w:hAnsi="Times New Roman" w:cs="Times New Roman"/>
        </w:rPr>
      </w:pPr>
      <w:r w:rsidRPr="00C96032">
        <w:rPr>
          <w:rFonts w:ascii="Times New Roman" w:hAnsi="Times New Roman" w:cs="Times New Roman"/>
          <w:b/>
        </w:rPr>
        <w:t xml:space="preserve">* Step 8: Real-Time Sniffer Adapter: </w:t>
      </w:r>
      <w:r w:rsidRPr="00C96032">
        <w:rPr>
          <w:rFonts w:ascii="Times New Roman" w:hAnsi="Times New Roman" w:cs="Times New Roman"/>
        </w:rPr>
        <w:t xml:space="preserve">Sniff packets, aggregate connection flows, and run model predictions. Run a </w:t>
      </w:r>
      <w:proofErr w:type="spellStart"/>
      <w:r w:rsidRPr="00C96032">
        <w:rPr>
          <w:rFonts w:ascii="Times New Roman" w:hAnsi="Times New Roman" w:cs="Times New Roman"/>
        </w:rPr>
        <w:t>Scapy</w:t>
      </w:r>
      <w:proofErr w:type="spellEnd"/>
      <w:r w:rsidRPr="00C96032">
        <w:rPr>
          <w:rFonts w:ascii="Times New Roman" w:hAnsi="Times New Roman" w:cs="Times New Roman"/>
        </w:rPr>
        <w:t xml:space="preserve"> sniffer for 5 seconds. Includes signature whitelisting for local IP 192.168.1.100 and probabilistic mock scans (35% probability) for sporadic threat testing.</w:t>
      </w:r>
    </w:p>
    <w:p w14:paraId="19248A81" w14:textId="77777777" w:rsidR="007F52AC" w:rsidRPr="00C96032" w:rsidRDefault="00000000">
      <w:pPr>
        <w:rPr>
          <w:rFonts w:ascii="Times New Roman" w:hAnsi="Times New Roman" w:cs="Times New Roman"/>
        </w:rPr>
      </w:pPr>
      <w:r w:rsidRPr="00C96032">
        <w:rPr>
          <w:rFonts w:ascii="Times New Roman" w:hAnsi="Times New Roman" w:cs="Times New Roman"/>
        </w:rPr>
        <w:br w:type="page"/>
      </w:r>
    </w:p>
    <w:p w14:paraId="29E233DB" w14:textId="224C8625" w:rsidR="007F52AC" w:rsidRPr="00C96032" w:rsidRDefault="00677FE4">
      <w:pPr>
        <w:pStyle w:val="Heading1"/>
        <w:spacing w:before="240" w:after="120"/>
        <w:rPr>
          <w:rFonts w:ascii="Times New Roman" w:hAnsi="Times New Roman" w:cs="Times New Roman"/>
        </w:rPr>
      </w:pPr>
      <w:r>
        <w:rPr>
          <w:rFonts w:ascii="Times New Roman" w:hAnsi="Times New Roman" w:cs="Times New Roman"/>
          <w:color w:val="000000"/>
        </w:rPr>
        <w:lastRenderedPageBreak/>
        <w:t xml:space="preserve">3. </w:t>
      </w:r>
      <w:r w:rsidRPr="00C96032">
        <w:rPr>
          <w:rFonts w:ascii="Times New Roman" w:hAnsi="Times New Roman" w:cs="Times New Roman"/>
          <w:color w:val="000000"/>
        </w:rPr>
        <w:t>Results and Analysis</w:t>
      </w:r>
    </w:p>
    <w:p w14:paraId="65EC2CDA" w14:textId="77777777" w:rsidR="007F52AC" w:rsidRPr="00C96032" w:rsidRDefault="00000000">
      <w:pPr>
        <w:pStyle w:val="Heading2"/>
        <w:spacing w:before="240" w:after="120"/>
        <w:rPr>
          <w:rFonts w:ascii="Times New Roman" w:hAnsi="Times New Roman" w:cs="Times New Roman"/>
        </w:rPr>
      </w:pPr>
      <w:r w:rsidRPr="00C96032">
        <w:rPr>
          <w:rFonts w:ascii="Times New Roman" w:hAnsi="Times New Roman" w:cs="Times New Roman"/>
          <w:color w:val="000000"/>
        </w:rPr>
        <w:t>3.1 Performance Evaluation Scorecards</w:t>
      </w:r>
    </w:p>
    <w:p w14:paraId="30818E4C" w14:textId="77777777" w:rsidR="007F52AC" w:rsidRPr="00C96032" w:rsidRDefault="00000000">
      <w:pPr>
        <w:rPr>
          <w:rFonts w:ascii="Times New Roman" w:hAnsi="Times New Roman" w:cs="Times New Roman"/>
        </w:rPr>
      </w:pPr>
      <w:r w:rsidRPr="00C96032">
        <w:rPr>
          <w:rFonts w:ascii="Times New Roman" w:hAnsi="Times New Roman" w:cs="Times New Roman"/>
        </w:rPr>
        <w:t>Evaluation results on unseen temporal tests (Dataset A) and external OOD calibrations (Dataset B) under the decision threshold of 0.90:</w:t>
      </w:r>
    </w:p>
    <w:tbl>
      <w:tblPr>
        <w:tblStyle w:val="TableGrid"/>
        <w:tblW w:w="0" w:type="auto"/>
        <w:jc w:val="center"/>
        <w:tblLook w:val="04A0" w:firstRow="1" w:lastRow="0" w:firstColumn="1" w:lastColumn="0" w:noHBand="0" w:noVBand="1"/>
      </w:tblPr>
      <w:tblGrid>
        <w:gridCol w:w="2308"/>
        <w:gridCol w:w="846"/>
        <w:gridCol w:w="1108"/>
        <w:gridCol w:w="1084"/>
        <w:gridCol w:w="846"/>
        <w:gridCol w:w="846"/>
        <w:gridCol w:w="846"/>
        <w:gridCol w:w="846"/>
        <w:gridCol w:w="846"/>
      </w:tblGrid>
      <w:tr w:rsidR="007F52AC" w:rsidRPr="00C96032" w14:paraId="5A7B105A" w14:textId="77777777">
        <w:trPr>
          <w:jc w:val="center"/>
        </w:trPr>
        <w:tc>
          <w:tcPr>
            <w:tcW w:w="3168" w:type="dxa"/>
          </w:tcPr>
          <w:p w14:paraId="753CD10C"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Test Domain</w:t>
            </w:r>
          </w:p>
        </w:tc>
        <w:tc>
          <w:tcPr>
            <w:tcW w:w="864" w:type="dxa"/>
          </w:tcPr>
          <w:p w14:paraId="392CB897"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F1-Score</w:t>
            </w:r>
          </w:p>
        </w:tc>
        <w:tc>
          <w:tcPr>
            <w:tcW w:w="864" w:type="dxa"/>
          </w:tcPr>
          <w:p w14:paraId="03B23CD2"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Accuracy</w:t>
            </w:r>
          </w:p>
        </w:tc>
        <w:tc>
          <w:tcPr>
            <w:tcW w:w="864" w:type="dxa"/>
          </w:tcPr>
          <w:p w14:paraId="67D3EE19"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Precision</w:t>
            </w:r>
          </w:p>
        </w:tc>
        <w:tc>
          <w:tcPr>
            <w:tcW w:w="864" w:type="dxa"/>
          </w:tcPr>
          <w:p w14:paraId="48621C8F"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Recall</w:t>
            </w:r>
          </w:p>
        </w:tc>
        <w:tc>
          <w:tcPr>
            <w:tcW w:w="864" w:type="dxa"/>
          </w:tcPr>
          <w:p w14:paraId="76EE6DDE"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ROC-AUC</w:t>
            </w:r>
          </w:p>
        </w:tc>
        <w:tc>
          <w:tcPr>
            <w:tcW w:w="864" w:type="dxa"/>
          </w:tcPr>
          <w:p w14:paraId="33F9C846"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PR-AUC</w:t>
            </w:r>
          </w:p>
        </w:tc>
        <w:tc>
          <w:tcPr>
            <w:tcW w:w="864" w:type="dxa"/>
          </w:tcPr>
          <w:p w14:paraId="1084EB31"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FPR</w:t>
            </w:r>
          </w:p>
        </w:tc>
        <w:tc>
          <w:tcPr>
            <w:tcW w:w="864" w:type="dxa"/>
          </w:tcPr>
          <w:p w14:paraId="563F6E66"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FNR</w:t>
            </w:r>
          </w:p>
        </w:tc>
      </w:tr>
      <w:tr w:rsidR="007F52AC" w:rsidRPr="00C96032" w14:paraId="57DF1CEF" w14:textId="77777777">
        <w:trPr>
          <w:jc w:val="center"/>
        </w:trPr>
        <w:tc>
          <w:tcPr>
            <w:tcW w:w="3168" w:type="dxa"/>
          </w:tcPr>
          <w:p w14:paraId="3E2F299B" w14:textId="77777777" w:rsidR="007F52AC" w:rsidRPr="00C96032" w:rsidRDefault="00000000">
            <w:pPr>
              <w:rPr>
                <w:rFonts w:ascii="Times New Roman" w:hAnsi="Times New Roman" w:cs="Times New Roman"/>
              </w:rPr>
            </w:pPr>
            <w:r w:rsidRPr="00C96032">
              <w:rPr>
                <w:rFonts w:ascii="Times New Roman" w:hAnsi="Times New Roman" w:cs="Times New Roman"/>
              </w:rPr>
              <w:t>Dataset A (Temporal Test)</w:t>
            </w:r>
          </w:p>
        </w:tc>
        <w:tc>
          <w:tcPr>
            <w:tcW w:w="864" w:type="dxa"/>
          </w:tcPr>
          <w:p w14:paraId="325C0224" w14:textId="77777777" w:rsidR="007F52AC" w:rsidRPr="00C96032" w:rsidRDefault="00000000">
            <w:pPr>
              <w:rPr>
                <w:rFonts w:ascii="Times New Roman" w:hAnsi="Times New Roman" w:cs="Times New Roman"/>
              </w:rPr>
            </w:pPr>
            <w:r w:rsidRPr="00C96032">
              <w:rPr>
                <w:rFonts w:ascii="Times New Roman" w:hAnsi="Times New Roman" w:cs="Times New Roman"/>
              </w:rPr>
              <w:t>0.2573</w:t>
            </w:r>
          </w:p>
        </w:tc>
        <w:tc>
          <w:tcPr>
            <w:tcW w:w="864" w:type="dxa"/>
          </w:tcPr>
          <w:p w14:paraId="0ECAE8F6" w14:textId="77777777" w:rsidR="007F52AC" w:rsidRPr="00C96032" w:rsidRDefault="00000000">
            <w:pPr>
              <w:rPr>
                <w:rFonts w:ascii="Times New Roman" w:hAnsi="Times New Roman" w:cs="Times New Roman"/>
              </w:rPr>
            </w:pPr>
            <w:r w:rsidRPr="00C96032">
              <w:rPr>
                <w:rFonts w:ascii="Times New Roman" w:hAnsi="Times New Roman" w:cs="Times New Roman"/>
              </w:rPr>
              <w:t>0.4855</w:t>
            </w:r>
          </w:p>
        </w:tc>
        <w:tc>
          <w:tcPr>
            <w:tcW w:w="864" w:type="dxa"/>
          </w:tcPr>
          <w:p w14:paraId="1957DC98" w14:textId="77777777" w:rsidR="007F52AC" w:rsidRPr="00C96032" w:rsidRDefault="00000000">
            <w:pPr>
              <w:rPr>
                <w:rFonts w:ascii="Times New Roman" w:hAnsi="Times New Roman" w:cs="Times New Roman"/>
              </w:rPr>
            </w:pPr>
            <w:r w:rsidRPr="00C96032">
              <w:rPr>
                <w:rFonts w:ascii="Times New Roman" w:hAnsi="Times New Roman" w:cs="Times New Roman"/>
              </w:rPr>
              <w:t>0.1503</w:t>
            </w:r>
          </w:p>
        </w:tc>
        <w:tc>
          <w:tcPr>
            <w:tcW w:w="864" w:type="dxa"/>
          </w:tcPr>
          <w:p w14:paraId="5AB661AC" w14:textId="77777777" w:rsidR="007F52AC" w:rsidRPr="00C96032" w:rsidRDefault="00000000">
            <w:pPr>
              <w:rPr>
                <w:rFonts w:ascii="Times New Roman" w:hAnsi="Times New Roman" w:cs="Times New Roman"/>
              </w:rPr>
            </w:pPr>
            <w:r w:rsidRPr="00C96032">
              <w:rPr>
                <w:rFonts w:ascii="Times New Roman" w:hAnsi="Times New Roman" w:cs="Times New Roman"/>
              </w:rPr>
              <w:t>0.8943</w:t>
            </w:r>
          </w:p>
        </w:tc>
        <w:tc>
          <w:tcPr>
            <w:tcW w:w="864" w:type="dxa"/>
          </w:tcPr>
          <w:p w14:paraId="21CDF501" w14:textId="77777777" w:rsidR="007F52AC" w:rsidRPr="00C96032" w:rsidRDefault="00000000">
            <w:pPr>
              <w:rPr>
                <w:rFonts w:ascii="Times New Roman" w:hAnsi="Times New Roman" w:cs="Times New Roman"/>
              </w:rPr>
            </w:pPr>
            <w:r w:rsidRPr="00C96032">
              <w:rPr>
                <w:rFonts w:ascii="Times New Roman" w:hAnsi="Times New Roman" w:cs="Times New Roman"/>
              </w:rPr>
              <w:t>0.6730</w:t>
            </w:r>
          </w:p>
        </w:tc>
        <w:tc>
          <w:tcPr>
            <w:tcW w:w="864" w:type="dxa"/>
          </w:tcPr>
          <w:p w14:paraId="753CE1F4" w14:textId="77777777" w:rsidR="007F52AC" w:rsidRPr="00C96032" w:rsidRDefault="00000000">
            <w:pPr>
              <w:rPr>
                <w:rFonts w:ascii="Times New Roman" w:hAnsi="Times New Roman" w:cs="Times New Roman"/>
              </w:rPr>
            </w:pPr>
            <w:r w:rsidRPr="00C96032">
              <w:rPr>
                <w:rFonts w:ascii="Times New Roman" w:hAnsi="Times New Roman" w:cs="Times New Roman"/>
              </w:rPr>
              <w:t>0.4386</w:t>
            </w:r>
          </w:p>
        </w:tc>
        <w:tc>
          <w:tcPr>
            <w:tcW w:w="864" w:type="dxa"/>
          </w:tcPr>
          <w:p w14:paraId="3BB54F7E" w14:textId="77777777" w:rsidR="007F52AC" w:rsidRPr="00C96032" w:rsidRDefault="00000000">
            <w:pPr>
              <w:rPr>
                <w:rFonts w:ascii="Times New Roman" w:hAnsi="Times New Roman" w:cs="Times New Roman"/>
              </w:rPr>
            </w:pPr>
            <w:r w:rsidRPr="00C96032">
              <w:rPr>
                <w:rFonts w:ascii="Times New Roman" w:hAnsi="Times New Roman" w:cs="Times New Roman"/>
              </w:rPr>
              <w:t>0.5597</w:t>
            </w:r>
          </w:p>
        </w:tc>
        <w:tc>
          <w:tcPr>
            <w:tcW w:w="864" w:type="dxa"/>
          </w:tcPr>
          <w:p w14:paraId="35B7665F" w14:textId="77777777" w:rsidR="007F52AC" w:rsidRPr="00C96032" w:rsidRDefault="00000000">
            <w:pPr>
              <w:rPr>
                <w:rFonts w:ascii="Times New Roman" w:hAnsi="Times New Roman" w:cs="Times New Roman"/>
              </w:rPr>
            </w:pPr>
            <w:r w:rsidRPr="00C96032">
              <w:rPr>
                <w:rFonts w:ascii="Times New Roman" w:hAnsi="Times New Roman" w:cs="Times New Roman"/>
              </w:rPr>
              <w:t>0.1057</w:t>
            </w:r>
          </w:p>
        </w:tc>
      </w:tr>
      <w:tr w:rsidR="007F52AC" w:rsidRPr="00C96032" w14:paraId="793F3624" w14:textId="77777777">
        <w:trPr>
          <w:jc w:val="center"/>
        </w:trPr>
        <w:tc>
          <w:tcPr>
            <w:tcW w:w="3168" w:type="dxa"/>
          </w:tcPr>
          <w:p w14:paraId="2565CF2C" w14:textId="77777777" w:rsidR="007F52AC" w:rsidRPr="00C96032" w:rsidRDefault="00000000">
            <w:pPr>
              <w:rPr>
                <w:rFonts w:ascii="Times New Roman" w:hAnsi="Times New Roman" w:cs="Times New Roman"/>
              </w:rPr>
            </w:pPr>
            <w:r w:rsidRPr="00C96032">
              <w:rPr>
                <w:rFonts w:ascii="Times New Roman" w:hAnsi="Times New Roman" w:cs="Times New Roman"/>
              </w:rPr>
              <w:t>Dataset B (OOD Calib Log)</w:t>
            </w:r>
          </w:p>
        </w:tc>
        <w:tc>
          <w:tcPr>
            <w:tcW w:w="864" w:type="dxa"/>
          </w:tcPr>
          <w:p w14:paraId="4DC9965D" w14:textId="77777777" w:rsidR="007F52AC" w:rsidRPr="00C96032" w:rsidRDefault="00000000">
            <w:pPr>
              <w:rPr>
                <w:rFonts w:ascii="Times New Roman" w:hAnsi="Times New Roman" w:cs="Times New Roman"/>
              </w:rPr>
            </w:pPr>
            <w:r w:rsidRPr="00C96032">
              <w:rPr>
                <w:rFonts w:ascii="Times New Roman" w:hAnsi="Times New Roman" w:cs="Times New Roman"/>
              </w:rPr>
              <w:t>0.1148</w:t>
            </w:r>
          </w:p>
        </w:tc>
        <w:tc>
          <w:tcPr>
            <w:tcW w:w="864" w:type="dxa"/>
          </w:tcPr>
          <w:p w14:paraId="499A3D49" w14:textId="77777777" w:rsidR="007F52AC" w:rsidRPr="00C96032" w:rsidRDefault="00000000">
            <w:pPr>
              <w:rPr>
                <w:rFonts w:ascii="Times New Roman" w:hAnsi="Times New Roman" w:cs="Times New Roman"/>
              </w:rPr>
            </w:pPr>
            <w:r w:rsidRPr="00C96032">
              <w:rPr>
                <w:rFonts w:ascii="Times New Roman" w:hAnsi="Times New Roman" w:cs="Times New Roman"/>
              </w:rPr>
              <w:t>0.4071</w:t>
            </w:r>
          </w:p>
        </w:tc>
        <w:tc>
          <w:tcPr>
            <w:tcW w:w="864" w:type="dxa"/>
          </w:tcPr>
          <w:p w14:paraId="3D2DE8A5" w14:textId="77777777" w:rsidR="007F52AC" w:rsidRPr="00C96032" w:rsidRDefault="00000000">
            <w:pPr>
              <w:rPr>
                <w:rFonts w:ascii="Times New Roman" w:hAnsi="Times New Roman" w:cs="Times New Roman"/>
              </w:rPr>
            </w:pPr>
            <w:r w:rsidRPr="00C96032">
              <w:rPr>
                <w:rFonts w:ascii="Times New Roman" w:hAnsi="Times New Roman" w:cs="Times New Roman"/>
              </w:rPr>
              <w:t>0.1429</w:t>
            </w:r>
          </w:p>
        </w:tc>
        <w:tc>
          <w:tcPr>
            <w:tcW w:w="864" w:type="dxa"/>
          </w:tcPr>
          <w:p w14:paraId="2542D497" w14:textId="77777777" w:rsidR="007F52AC" w:rsidRPr="00C96032" w:rsidRDefault="00000000">
            <w:pPr>
              <w:rPr>
                <w:rFonts w:ascii="Times New Roman" w:hAnsi="Times New Roman" w:cs="Times New Roman"/>
              </w:rPr>
            </w:pPr>
            <w:r w:rsidRPr="00C96032">
              <w:rPr>
                <w:rFonts w:ascii="Times New Roman" w:hAnsi="Times New Roman" w:cs="Times New Roman"/>
              </w:rPr>
              <w:t>0.0960</w:t>
            </w:r>
          </w:p>
        </w:tc>
        <w:tc>
          <w:tcPr>
            <w:tcW w:w="864" w:type="dxa"/>
          </w:tcPr>
          <w:p w14:paraId="0FE265BF" w14:textId="77777777" w:rsidR="007F52AC" w:rsidRPr="00C96032" w:rsidRDefault="00000000">
            <w:pPr>
              <w:rPr>
                <w:rFonts w:ascii="Times New Roman" w:hAnsi="Times New Roman" w:cs="Times New Roman"/>
              </w:rPr>
            </w:pPr>
            <w:r w:rsidRPr="00C96032">
              <w:rPr>
                <w:rFonts w:ascii="Times New Roman" w:hAnsi="Times New Roman" w:cs="Times New Roman"/>
              </w:rPr>
              <w:t>0.2686</w:t>
            </w:r>
          </w:p>
        </w:tc>
        <w:tc>
          <w:tcPr>
            <w:tcW w:w="864" w:type="dxa"/>
          </w:tcPr>
          <w:p w14:paraId="7B660F66" w14:textId="77777777" w:rsidR="007F52AC" w:rsidRPr="00C96032" w:rsidRDefault="00000000">
            <w:pPr>
              <w:rPr>
                <w:rFonts w:ascii="Times New Roman" w:hAnsi="Times New Roman" w:cs="Times New Roman"/>
              </w:rPr>
            </w:pPr>
            <w:r w:rsidRPr="00C96032">
              <w:rPr>
                <w:rFonts w:ascii="Times New Roman" w:hAnsi="Times New Roman" w:cs="Times New Roman"/>
              </w:rPr>
              <w:t>0.2977</w:t>
            </w:r>
          </w:p>
        </w:tc>
        <w:tc>
          <w:tcPr>
            <w:tcW w:w="864" w:type="dxa"/>
          </w:tcPr>
          <w:p w14:paraId="1569B30B" w14:textId="77777777" w:rsidR="007F52AC" w:rsidRPr="00C96032" w:rsidRDefault="00000000">
            <w:pPr>
              <w:rPr>
                <w:rFonts w:ascii="Times New Roman" w:hAnsi="Times New Roman" w:cs="Times New Roman"/>
              </w:rPr>
            </w:pPr>
            <w:r w:rsidRPr="00C96032">
              <w:rPr>
                <w:rFonts w:ascii="Times New Roman" w:hAnsi="Times New Roman" w:cs="Times New Roman"/>
              </w:rPr>
              <w:t>0.3850</w:t>
            </w:r>
          </w:p>
        </w:tc>
        <w:tc>
          <w:tcPr>
            <w:tcW w:w="864" w:type="dxa"/>
          </w:tcPr>
          <w:p w14:paraId="1306718F" w14:textId="77777777" w:rsidR="007F52AC" w:rsidRPr="00C96032" w:rsidRDefault="00000000">
            <w:pPr>
              <w:rPr>
                <w:rFonts w:ascii="Times New Roman" w:hAnsi="Times New Roman" w:cs="Times New Roman"/>
              </w:rPr>
            </w:pPr>
            <w:r w:rsidRPr="00C96032">
              <w:rPr>
                <w:rFonts w:ascii="Times New Roman" w:hAnsi="Times New Roman" w:cs="Times New Roman"/>
              </w:rPr>
              <w:t>0.9040</w:t>
            </w:r>
          </w:p>
        </w:tc>
      </w:tr>
    </w:tbl>
    <w:p w14:paraId="090CEFF4" w14:textId="77777777" w:rsidR="007F52AC" w:rsidRPr="00C96032" w:rsidRDefault="007F52AC">
      <w:pPr>
        <w:rPr>
          <w:rFonts w:ascii="Times New Roman" w:hAnsi="Times New Roman" w:cs="Times New Roman"/>
        </w:rPr>
      </w:pPr>
    </w:p>
    <w:p w14:paraId="505E1445" w14:textId="77777777" w:rsidR="007F52AC" w:rsidRPr="00C96032" w:rsidRDefault="007F52AC">
      <w:pPr>
        <w:jc w:val="center"/>
        <w:rPr>
          <w:rFonts w:ascii="Times New Roman" w:hAnsi="Times New Roman" w:cs="Times New Roman"/>
        </w:rPr>
      </w:pPr>
    </w:p>
    <w:p w14:paraId="443C707C" w14:textId="77777777" w:rsidR="007F52AC" w:rsidRPr="00C96032" w:rsidRDefault="00000000">
      <w:pPr>
        <w:rPr>
          <w:rFonts w:ascii="Times New Roman" w:hAnsi="Times New Roman" w:cs="Times New Roman"/>
        </w:rPr>
      </w:pPr>
      <w:r w:rsidRPr="00C96032">
        <w:rPr>
          <w:rFonts w:ascii="Times New Roman" w:hAnsi="Times New Roman" w:cs="Times New Roman"/>
          <w:noProof/>
        </w:rPr>
        <w:drawing>
          <wp:inline distT="0" distB="0" distL="0" distR="0" wp14:anchorId="6E5714E4" wp14:editId="1DC970C2">
            <wp:extent cx="41148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optimized_lstm_dataset_a.png"/>
                    <pic:cNvPicPr/>
                  </pic:nvPicPr>
                  <pic:blipFill>
                    <a:blip r:embed="rId9"/>
                    <a:stretch>
                      <a:fillRect/>
                    </a:stretch>
                  </pic:blipFill>
                  <pic:spPr>
                    <a:xfrm>
                      <a:off x="0" y="0"/>
                      <a:ext cx="4114800" cy="4114800"/>
                    </a:xfrm>
                    <a:prstGeom prst="rect">
                      <a:avLst/>
                    </a:prstGeom>
                  </pic:spPr>
                </pic:pic>
              </a:graphicData>
            </a:graphic>
          </wp:inline>
        </w:drawing>
      </w:r>
    </w:p>
    <w:p w14:paraId="5DB42195" w14:textId="77777777" w:rsidR="007F52AC" w:rsidRPr="00C96032" w:rsidRDefault="00000000">
      <w:pPr>
        <w:jc w:val="center"/>
        <w:rPr>
          <w:rFonts w:ascii="Times New Roman" w:hAnsi="Times New Roman" w:cs="Times New Roman"/>
        </w:rPr>
      </w:pPr>
      <w:r w:rsidRPr="00C96032">
        <w:rPr>
          <w:rFonts w:ascii="Times New Roman" w:hAnsi="Times New Roman" w:cs="Times New Roman"/>
          <w:i/>
          <w:color w:val="000000"/>
          <w:sz w:val="20"/>
        </w:rPr>
        <w:t>Figure 3.1: Model Validation Confusion Matrix for Dataset A (Temporal Test)</w:t>
      </w:r>
    </w:p>
    <w:p w14:paraId="6279377B" w14:textId="77777777" w:rsidR="007F52AC" w:rsidRPr="00C96032" w:rsidRDefault="007F52AC">
      <w:pPr>
        <w:rPr>
          <w:rFonts w:ascii="Times New Roman" w:hAnsi="Times New Roman" w:cs="Times New Roman"/>
        </w:rPr>
      </w:pPr>
    </w:p>
    <w:p w14:paraId="5F52482B" w14:textId="77777777" w:rsidR="007F52AC" w:rsidRPr="00C96032" w:rsidRDefault="007F52AC">
      <w:pPr>
        <w:jc w:val="center"/>
        <w:rPr>
          <w:rFonts w:ascii="Times New Roman" w:hAnsi="Times New Roman" w:cs="Times New Roman"/>
        </w:rPr>
      </w:pPr>
    </w:p>
    <w:p w14:paraId="72A77555" w14:textId="77777777" w:rsidR="007F52AC" w:rsidRPr="00C96032" w:rsidRDefault="00000000">
      <w:pPr>
        <w:rPr>
          <w:rFonts w:ascii="Times New Roman" w:hAnsi="Times New Roman" w:cs="Times New Roman"/>
        </w:rPr>
      </w:pPr>
      <w:r w:rsidRPr="00C96032">
        <w:rPr>
          <w:rFonts w:ascii="Times New Roman" w:hAnsi="Times New Roman" w:cs="Times New Roman"/>
          <w:noProof/>
        </w:rPr>
        <w:lastRenderedPageBreak/>
        <w:drawing>
          <wp:inline distT="0" distB="0" distL="0" distR="0" wp14:anchorId="53F774C1" wp14:editId="5746E561">
            <wp:extent cx="41148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optimized_lstm_dataset_b.png"/>
                    <pic:cNvPicPr/>
                  </pic:nvPicPr>
                  <pic:blipFill>
                    <a:blip r:embed="rId10"/>
                    <a:stretch>
                      <a:fillRect/>
                    </a:stretch>
                  </pic:blipFill>
                  <pic:spPr>
                    <a:xfrm>
                      <a:off x="0" y="0"/>
                      <a:ext cx="4114800" cy="4114800"/>
                    </a:xfrm>
                    <a:prstGeom prst="rect">
                      <a:avLst/>
                    </a:prstGeom>
                  </pic:spPr>
                </pic:pic>
              </a:graphicData>
            </a:graphic>
          </wp:inline>
        </w:drawing>
      </w:r>
    </w:p>
    <w:p w14:paraId="1D4D244F" w14:textId="77777777" w:rsidR="007F52AC" w:rsidRPr="00C96032" w:rsidRDefault="00000000">
      <w:pPr>
        <w:jc w:val="center"/>
        <w:rPr>
          <w:rFonts w:ascii="Times New Roman" w:hAnsi="Times New Roman" w:cs="Times New Roman"/>
        </w:rPr>
      </w:pPr>
      <w:r w:rsidRPr="00C96032">
        <w:rPr>
          <w:rFonts w:ascii="Times New Roman" w:hAnsi="Times New Roman" w:cs="Times New Roman"/>
          <w:i/>
          <w:color w:val="000000"/>
          <w:sz w:val="20"/>
        </w:rPr>
        <w:t>Figure 3.2: Model Validation Confusion Matrix for Dataset B (OOD Calibration)</w:t>
      </w:r>
    </w:p>
    <w:p w14:paraId="3376A9DD" w14:textId="77777777" w:rsidR="007F52AC" w:rsidRDefault="007F52AC">
      <w:pPr>
        <w:rPr>
          <w:rFonts w:ascii="Times New Roman" w:hAnsi="Times New Roman" w:cs="Times New Roman"/>
        </w:rPr>
      </w:pPr>
    </w:p>
    <w:p w14:paraId="3494C724" w14:textId="77777777" w:rsidR="00677FE4" w:rsidRPr="00C96032" w:rsidRDefault="00677FE4">
      <w:pPr>
        <w:rPr>
          <w:rFonts w:ascii="Times New Roman" w:hAnsi="Times New Roman" w:cs="Times New Roman"/>
        </w:rPr>
      </w:pPr>
    </w:p>
    <w:p w14:paraId="6A5F61D8" w14:textId="77777777" w:rsidR="007F52AC" w:rsidRPr="00C96032" w:rsidRDefault="00000000">
      <w:pPr>
        <w:pStyle w:val="Heading2"/>
        <w:spacing w:before="240" w:after="120"/>
        <w:rPr>
          <w:rFonts w:ascii="Times New Roman" w:hAnsi="Times New Roman" w:cs="Times New Roman"/>
        </w:rPr>
      </w:pPr>
      <w:r w:rsidRPr="00C96032">
        <w:rPr>
          <w:rFonts w:ascii="Times New Roman" w:hAnsi="Times New Roman" w:cs="Times New Roman"/>
          <w:color w:val="000000"/>
        </w:rPr>
        <w:t>3.2 System Performance &amp; Footprint Scorecard</w:t>
      </w:r>
    </w:p>
    <w:p w14:paraId="68397E26" w14:textId="77777777" w:rsidR="007F52AC" w:rsidRPr="00C96032" w:rsidRDefault="00000000">
      <w:pPr>
        <w:rPr>
          <w:rFonts w:ascii="Times New Roman" w:hAnsi="Times New Roman" w:cs="Times New Roman"/>
        </w:rPr>
      </w:pPr>
      <w:r w:rsidRPr="00C96032">
        <w:rPr>
          <w:rFonts w:ascii="Times New Roman" w:hAnsi="Times New Roman" w:cs="Times New Roman"/>
        </w:rPr>
        <w:t>Resource profiling and execution latency across domains:</w:t>
      </w:r>
    </w:p>
    <w:tbl>
      <w:tblPr>
        <w:tblStyle w:val="TableGrid"/>
        <w:tblW w:w="0" w:type="auto"/>
        <w:jc w:val="center"/>
        <w:tblLook w:val="04A0" w:firstRow="1" w:lastRow="0" w:firstColumn="1" w:lastColumn="0" w:noHBand="0" w:noVBand="1"/>
      </w:tblPr>
      <w:tblGrid>
        <w:gridCol w:w="3141"/>
        <w:gridCol w:w="2148"/>
        <w:gridCol w:w="2143"/>
        <w:gridCol w:w="2144"/>
      </w:tblGrid>
      <w:tr w:rsidR="007F52AC" w:rsidRPr="00C96032" w14:paraId="38431630" w14:textId="77777777">
        <w:trPr>
          <w:jc w:val="center"/>
        </w:trPr>
        <w:tc>
          <w:tcPr>
            <w:tcW w:w="3168" w:type="dxa"/>
          </w:tcPr>
          <w:p w14:paraId="00A95A1D"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Metric</w:t>
            </w:r>
          </w:p>
        </w:tc>
        <w:tc>
          <w:tcPr>
            <w:tcW w:w="2160" w:type="dxa"/>
          </w:tcPr>
          <w:p w14:paraId="7BF2C9FF"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Dataset A (Temporal)</w:t>
            </w:r>
          </w:p>
        </w:tc>
        <w:tc>
          <w:tcPr>
            <w:tcW w:w="2160" w:type="dxa"/>
          </w:tcPr>
          <w:p w14:paraId="2C3C3612"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Dataset B (OOD Log)</w:t>
            </w:r>
          </w:p>
        </w:tc>
        <w:tc>
          <w:tcPr>
            <w:tcW w:w="2160" w:type="dxa"/>
          </w:tcPr>
          <w:p w14:paraId="1CF32E47"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Live Traffic (Sniffed)</w:t>
            </w:r>
          </w:p>
        </w:tc>
      </w:tr>
      <w:tr w:rsidR="007F52AC" w:rsidRPr="00C96032" w14:paraId="645611E8" w14:textId="77777777">
        <w:trPr>
          <w:jc w:val="center"/>
        </w:trPr>
        <w:tc>
          <w:tcPr>
            <w:tcW w:w="3168" w:type="dxa"/>
          </w:tcPr>
          <w:p w14:paraId="00B6F25A" w14:textId="77777777" w:rsidR="007F52AC" w:rsidRPr="00C96032" w:rsidRDefault="00000000">
            <w:pPr>
              <w:rPr>
                <w:rFonts w:ascii="Times New Roman" w:hAnsi="Times New Roman" w:cs="Times New Roman"/>
              </w:rPr>
            </w:pPr>
            <w:r w:rsidRPr="00C96032">
              <w:rPr>
                <w:rFonts w:ascii="Times New Roman" w:hAnsi="Times New Roman" w:cs="Times New Roman"/>
              </w:rPr>
              <w:t>Accuracy</w:t>
            </w:r>
          </w:p>
        </w:tc>
        <w:tc>
          <w:tcPr>
            <w:tcW w:w="2160" w:type="dxa"/>
          </w:tcPr>
          <w:p w14:paraId="057C220B" w14:textId="77777777" w:rsidR="007F52AC" w:rsidRPr="00C96032" w:rsidRDefault="00000000">
            <w:pPr>
              <w:rPr>
                <w:rFonts w:ascii="Times New Roman" w:hAnsi="Times New Roman" w:cs="Times New Roman"/>
              </w:rPr>
            </w:pPr>
            <w:r w:rsidRPr="00C96032">
              <w:rPr>
                <w:rFonts w:ascii="Times New Roman" w:hAnsi="Times New Roman" w:cs="Times New Roman"/>
              </w:rPr>
              <w:t>0.4855</w:t>
            </w:r>
          </w:p>
        </w:tc>
        <w:tc>
          <w:tcPr>
            <w:tcW w:w="2160" w:type="dxa"/>
          </w:tcPr>
          <w:p w14:paraId="0632AE15" w14:textId="77777777" w:rsidR="007F52AC" w:rsidRPr="00C96032" w:rsidRDefault="00000000">
            <w:pPr>
              <w:rPr>
                <w:rFonts w:ascii="Times New Roman" w:hAnsi="Times New Roman" w:cs="Times New Roman"/>
              </w:rPr>
            </w:pPr>
            <w:r w:rsidRPr="00C96032">
              <w:rPr>
                <w:rFonts w:ascii="Times New Roman" w:hAnsi="Times New Roman" w:cs="Times New Roman"/>
              </w:rPr>
              <w:t>0.4071</w:t>
            </w:r>
          </w:p>
        </w:tc>
        <w:tc>
          <w:tcPr>
            <w:tcW w:w="2160" w:type="dxa"/>
          </w:tcPr>
          <w:p w14:paraId="614D0F6F" w14:textId="77777777" w:rsidR="007F52AC" w:rsidRPr="00C96032" w:rsidRDefault="00000000">
            <w:pPr>
              <w:rPr>
                <w:rFonts w:ascii="Times New Roman" w:hAnsi="Times New Roman" w:cs="Times New Roman"/>
              </w:rPr>
            </w:pPr>
            <w:r w:rsidRPr="00C96032">
              <w:rPr>
                <w:rFonts w:ascii="Times New Roman" w:hAnsi="Times New Roman" w:cs="Times New Roman"/>
              </w:rPr>
              <w:t>0.9545</w:t>
            </w:r>
          </w:p>
        </w:tc>
      </w:tr>
      <w:tr w:rsidR="007F52AC" w:rsidRPr="00C96032" w14:paraId="583C942D" w14:textId="77777777">
        <w:trPr>
          <w:jc w:val="center"/>
        </w:trPr>
        <w:tc>
          <w:tcPr>
            <w:tcW w:w="3168" w:type="dxa"/>
          </w:tcPr>
          <w:p w14:paraId="54F9CDF7" w14:textId="77777777" w:rsidR="007F52AC" w:rsidRPr="00C96032" w:rsidRDefault="00000000">
            <w:pPr>
              <w:rPr>
                <w:rFonts w:ascii="Times New Roman" w:hAnsi="Times New Roman" w:cs="Times New Roman"/>
              </w:rPr>
            </w:pPr>
            <w:r w:rsidRPr="00C96032">
              <w:rPr>
                <w:rFonts w:ascii="Times New Roman" w:hAnsi="Times New Roman" w:cs="Times New Roman"/>
              </w:rPr>
              <w:t>Precision</w:t>
            </w:r>
          </w:p>
        </w:tc>
        <w:tc>
          <w:tcPr>
            <w:tcW w:w="2160" w:type="dxa"/>
          </w:tcPr>
          <w:p w14:paraId="0E5F7106" w14:textId="77777777" w:rsidR="007F52AC" w:rsidRPr="00C96032" w:rsidRDefault="00000000">
            <w:pPr>
              <w:rPr>
                <w:rFonts w:ascii="Times New Roman" w:hAnsi="Times New Roman" w:cs="Times New Roman"/>
              </w:rPr>
            </w:pPr>
            <w:r w:rsidRPr="00C96032">
              <w:rPr>
                <w:rFonts w:ascii="Times New Roman" w:hAnsi="Times New Roman" w:cs="Times New Roman"/>
              </w:rPr>
              <w:t>0.1503</w:t>
            </w:r>
          </w:p>
        </w:tc>
        <w:tc>
          <w:tcPr>
            <w:tcW w:w="2160" w:type="dxa"/>
          </w:tcPr>
          <w:p w14:paraId="7E7FA30E" w14:textId="77777777" w:rsidR="007F52AC" w:rsidRPr="00C96032" w:rsidRDefault="00000000">
            <w:pPr>
              <w:rPr>
                <w:rFonts w:ascii="Times New Roman" w:hAnsi="Times New Roman" w:cs="Times New Roman"/>
              </w:rPr>
            </w:pPr>
            <w:r w:rsidRPr="00C96032">
              <w:rPr>
                <w:rFonts w:ascii="Times New Roman" w:hAnsi="Times New Roman" w:cs="Times New Roman"/>
              </w:rPr>
              <w:t>0.1429</w:t>
            </w:r>
          </w:p>
        </w:tc>
        <w:tc>
          <w:tcPr>
            <w:tcW w:w="2160" w:type="dxa"/>
          </w:tcPr>
          <w:p w14:paraId="019F52EA" w14:textId="77777777" w:rsidR="007F52AC" w:rsidRPr="00C96032" w:rsidRDefault="00000000">
            <w:pPr>
              <w:rPr>
                <w:rFonts w:ascii="Times New Roman" w:hAnsi="Times New Roman" w:cs="Times New Roman"/>
              </w:rPr>
            </w:pPr>
            <w:r w:rsidRPr="00C96032">
              <w:rPr>
                <w:rFonts w:ascii="Times New Roman" w:hAnsi="Times New Roman" w:cs="Times New Roman"/>
              </w:rPr>
              <w:t>1.0000</w:t>
            </w:r>
          </w:p>
        </w:tc>
      </w:tr>
      <w:tr w:rsidR="007F52AC" w:rsidRPr="00C96032" w14:paraId="514EB9B7" w14:textId="77777777">
        <w:trPr>
          <w:jc w:val="center"/>
        </w:trPr>
        <w:tc>
          <w:tcPr>
            <w:tcW w:w="3168" w:type="dxa"/>
          </w:tcPr>
          <w:p w14:paraId="270D72E5" w14:textId="77777777" w:rsidR="007F52AC" w:rsidRPr="00C96032" w:rsidRDefault="00000000">
            <w:pPr>
              <w:rPr>
                <w:rFonts w:ascii="Times New Roman" w:hAnsi="Times New Roman" w:cs="Times New Roman"/>
              </w:rPr>
            </w:pPr>
            <w:r w:rsidRPr="00C96032">
              <w:rPr>
                <w:rFonts w:ascii="Times New Roman" w:hAnsi="Times New Roman" w:cs="Times New Roman"/>
              </w:rPr>
              <w:t>Recall</w:t>
            </w:r>
          </w:p>
        </w:tc>
        <w:tc>
          <w:tcPr>
            <w:tcW w:w="2160" w:type="dxa"/>
          </w:tcPr>
          <w:p w14:paraId="49FD7363" w14:textId="77777777" w:rsidR="007F52AC" w:rsidRPr="00C96032" w:rsidRDefault="00000000">
            <w:pPr>
              <w:rPr>
                <w:rFonts w:ascii="Times New Roman" w:hAnsi="Times New Roman" w:cs="Times New Roman"/>
              </w:rPr>
            </w:pPr>
            <w:r w:rsidRPr="00C96032">
              <w:rPr>
                <w:rFonts w:ascii="Times New Roman" w:hAnsi="Times New Roman" w:cs="Times New Roman"/>
              </w:rPr>
              <w:t>0.8943</w:t>
            </w:r>
          </w:p>
        </w:tc>
        <w:tc>
          <w:tcPr>
            <w:tcW w:w="2160" w:type="dxa"/>
          </w:tcPr>
          <w:p w14:paraId="1B407FA6" w14:textId="77777777" w:rsidR="007F52AC" w:rsidRPr="00C96032" w:rsidRDefault="00000000">
            <w:pPr>
              <w:rPr>
                <w:rFonts w:ascii="Times New Roman" w:hAnsi="Times New Roman" w:cs="Times New Roman"/>
              </w:rPr>
            </w:pPr>
            <w:r w:rsidRPr="00C96032">
              <w:rPr>
                <w:rFonts w:ascii="Times New Roman" w:hAnsi="Times New Roman" w:cs="Times New Roman"/>
              </w:rPr>
              <w:t>0.0960</w:t>
            </w:r>
          </w:p>
        </w:tc>
        <w:tc>
          <w:tcPr>
            <w:tcW w:w="2160" w:type="dxa"/>
          </w:tcPr>
          <w:p w14:paraId="146DBF40" w14:textId="77777777" w:rsidR="007F52AC" w:rsidRPr="00C96032" w:rsidRDefault="00000000">
            <w:pPr>
              <w:rPr>
                <w:rFonts w:ascii="Times New Roman" w:hAnsi="Times New Roman" w:cs="Times New Roman"/>
              </w:rPr>
            </w:pPr>
            <w:r w:rsidRPr="00C96032">
              <w:rPr>
                <w:rFonts w:ascii="Times New Roman" w:hAnsi="Times New Roman" w:cs="Times New Roman"/>
              </w:rPr>
              <w:t>0.5000</w:t>
            </w:r>
          </w:p>
        </w:tc>
      </w:tr>
      <w:tr w:rsidR="007F52AC" w:rsidRPr="00C96032" w14:paraId="791D333A" w14:textId="77777777">
        <w:trPr>
          <w:jc w:val="center"/>
        </w:trPr>
        <w:tc>
          <w:tcPr>
            <w:tcW w:w="3168" w:type="dxa"/>
          </w:tcPr>
          <w:p w14:paraId="5437758D" w14:textId="77777777" w:rsidR="007F52AC" w:rsidRPr="00C96032" w:rsidRDefault="00000000">
            <w:pPr>
              <w:rPr>
                <w:rFonts w:ascii="Times New Roman" w:hAnsi="Times New Roman" w:cs="Times New Roman"/>
              </w:rPr>
            </w:pPr>
            <w:r w:rsidRPr="00C96032">
              <w:rPr>
                <w:rFonts w:ascii="Times New Roman" w:hAnsi="Times New Roman" w:cs="Times New Roman"/>
              </w:rPr>
              <w:t>F1-Score</w:t>
            </w:r>
          </w:p>
        </w:tc>
        <w:tc>
          <w:tcPr>
            <w:tcW w:w="2160" w:type="dxa"/>
          </w:tcPr>
          <w:p w14:paraId="6EA5746B" w14:textId="77777777" w:rsidR="007F52AC" w:rsidRPr="00C96032" w:rsidRDefault="00000000">
            <w:pPr>
              <w:rPr>
                <w:rFonts w:ascii="Times New Roman" w:hAnsi="Times New Roman" w:cs="Times New Roman"/>
              </w:rPr>
            </w:pPr>
            <w:r w:rsidRPr="00C96032">
              <w:rPr>
                <w:rFonts w:ascii="Times New Roman" w:hAnsi="Times New Roman" w:cs="Times New Roman"/>
              </w:rPr>
              <w:t>0.2573</w:t>
            </w:r>
          </w:p>
        </w:tc>
        <w:tc>
          <w:tcPr>
            <w:tcW w:w="2160" w:type="dxa"/>
          </w:tcPr>
          <w:p w14:paraId="5C7010AD" w14:textId="77777777" w:rsidR="007F52AC" w:rsidRPr="00C96032" w:rsidRDefault="00000000">
            <w:pPr>
              <w:rPr>
                <w:rFonts w:ascii="Times New Roman" w:hAnsi="Times New Roman" w:cs="Times New Roman"/>
              </w:rPr>
            </w:pPr>
            <w:r w:rsidRPr="00C96032">
              <w:rPr>
                <w:rFonts w:ascii="Times New Roman" w:hAnsi="Times New Roman" w:cs="Times New Roman"/>
              </w:rPr>
              <w:t>0.1148</w:t>
            </w:r>
          </w:p>
        </w:tc>
        <w:tc>
          <w:tcPr>
            <w:tcW w:w="2160" w:type="dxa"/>
          </w:tcPr>
          <w:p w14:paraId="523C9497" w14:textId="77777777" w:rsidR="007F52AC" w:rsidRPr="00C96032" w:rsidRDefault="00000000">
            <w:pPr>
              <w:rPr>
                <w:rFonts w:ascii="Times New Roman" w:hAnsi="Times New Roman" w:cs="Times New Roman"/>
              </w:rPr>
            </w:pPr>
            <w:r w:rsidRPr="00C96032">
              <w:rPr>
                <w:rFonts w:ascii="Times New Roman" w:hAnsi="Times New Roman" w:cs="Times New Roman"/>
              </w:rPr>
              <w:t>0.6667</w:t>
            </w:r>
          </w:p>
        </w:tc>
      </w:tr>
      <w:tr w:rsidR="007F52AC" w:rsidRPr="00C96032" w14:paraId="72EA7533" w14:textId="77777777">
        <w:trPr>
          <w:jc w:val="center"/>
        </w:trPr>
        <w:tc>
          <w:tcPr>
            <w:tcW w:w="3168" w:type="dxa"/>
          </w:tcPr>
          <w:p w14:paraId="7043381F" w14:textId="77777777" w:rsidR="007F52AC" w:rsidRPr="00C96032" w:rsidRDefault="00000000">
            <w:pPr>
              <w:rPr>
                <w:rFonts w:ascii="Times New Roman" w:hAnsi="Times New Roman" w:cs="Times New Roman"/>
              </w:rPr>
            </w:pPr>
            <w:r w:rsidRPr="00C96032">
              <w:rPr>
                <w:rFonts w:ascii="Times New Roman" w:hAnsi="Times New Roman" w:cs="Times New Roman"/>
              </w:rPr>
              <w:t>ROC-AUC</w:t>
            </w:r>
          </w:p>
        </w:tc>
        <w:tc>
          <w:tcPr>
            <w:tcW w:w="2160" w:type="dxa"/>
          </w:tcPr>
          <w:p w14:paraId="5DCCE76F" w14:textId="77777777" w:rsidR="007F52AC" w:rsidRPr="00C96032" w:rsidRDefault="00000000">
            <w:pPr>
              <w:rPr>
                <w:rFonts w:ascii="Times New Roman" w:hAnsi="Times New Roman" w:cs="Times New Roman"/>
              </w:rPr>
            </w:pPr>
            <w:r w:rsidRPr="00C96032">
              <w:rPr>
                <w:rFonts w:ascii="Times New Roman" w:hAnsi="Times New Roman" w:cs="Times New Roman"/>
              </w:rPr>
              <w:t>0.6730</w:t>
            </w:r>
          </w:p>
        </w:tc>
        <w:tc>
          <w:tcPr>
            <w:tcW w:w="2160" w:type="dxa"/>
          </w:tcPr>
          <w:p w14:paraId="18D77600" w14:textId="77777777" w:rsidR="007F52AC" w:rsidRPr="00C96032" w:rsidRDefault="00000000">
            <w:pPr>
              <w:rPr>
                <w:rFonts w:ascii="Times New Roman" w:hAnsi="Times New Roman" w:cs="Times New Roman"/>
              </w:rPr>
            </w:pPr>
            <w:r w:rsidRPr="00C96032">
              <w:rPr>
                <w:rFonts w:ascii="Times New Roman" w:hAnsi="Times New Roman" w:cs="Times New Roman"/>
              </w:rPr>
              <w:t>0.2686</w:t>
            </w:r>
          </w:p>
        </w:tc>
        <w:tc>
          <w:tcPr>
            <w:tcW w:w="2160" w:type="dxa"/>
          </w:tcPr>
          <w:p w14:paraId="1CD6AE53" w14:textId="77777777" w:rsidR="007F52AC" w:rsidRPr="00C96032" w:rsidRDefault="00000000">
            <w:pPr>
              <w:rPr>
                <w:rFonts w:ascii="Times New Roman" w:hAnsi="Times New Roman" w:cs="Times New Roman"/>
              </w:rPr>
            </w:pPr>
            <w:r w:rsidRPr="00C96032">
              <w:rPr>
                <w:rFonts w:ascii="Times New Roman" w:hAnsi="Times New Roman" w:cs="Times New Roman"/>
              </w:rPr>
              <w:t>0.9583</w:t>
            </w:r>
          </w:p>
        </w:tc>
      </w:tr>
      <w:tr w:rsidR="007F52AC" w:rsidRPr="00C96032" w14:paraId="4029F908" w14:textId="77777777">
        <w:trPr>
          <w:jc w:val="center"/>
        </w:trPr>
        <w:tc>
          <w:tcPr>
            <w:tcW w:w="3168" w:type="dxa"/>
          </w:tcPr>
          <w:p w14:paraId="279F1792" w14:textId="77777777" w:rsidR="007F52AC" w:rsidRPr="00C96032" w:rsidRDefault="00000000">
            <w:pPr>
              <w:rPr>
                <w:rFonts w:ascii="Times New Roman" w:hAnsi="Times New Roman" w:cs="Times New Roman"/>
              </w:rPr>
            </w:pPr>
            <w:r w:rsidRPr="00C96032">
              <w:rPr>
                <w:rFonts w:ascii="Times New Roman" w:hAnsi="Times New Roman" w:cs="Times New Roman"/>
              </w:rPr>
              <w:t>PR-AUC</w:t>
            </w:r>
          </w:p>
        </w:tc>
        <w:tc>
          <w:tcPr>
            <w:tcW w:w="2160" w:type="dxa"/>
          </w:tcPr>
          <w:p w14:paraId="1D580133" w14:textId="77777777" w:rsidR="007F52AC" w:rsidRPr="00C96032" w:rsidRDefault="00000000">
            <w:pPr>
              <w:rPr>
                <w:rFonts w:ascii="Times New Roman" w:hAnsi="Times New Roman" w:cs="Times New Roman"/>
              </w:rPr>
            </w:pPr>
            <w:r w:rsidRPr="00C96032">
              <w:rPr>
                <w:rFonts w:ascii="Times New Roman" w:hAnsi="Times New Roman" w:cs="Times New Roman"/>
              </w:rPr>
              <w:t>0.4386</w:t>
            </w:r>
          </w:p>
        </w:tc>
        <w:tc>
          <w:tcPr>
            <w:tcW w:w="2160" w:type="dxa"/>
          </w:tcPr>
          <w:p w14:paraId="5432CE1A" w14:textId="77777777" w:rsidR="007F52AC" w:rsidRPr="00C96032" w:rsidRDefault="00000000">
            <w:pPr>
              <w:rPr>
                <w:rFonts w:ascii="Times New Roman" w:hAnsi="Times New Roman" w:cs="Times New Roman"/>
              </w:rPr>
            </w:pPr>
            <w:r w:rsidRPr="00C96032">
              <w:rPr>
                <w:rFonts w:ascii="Times New Roman" w:hAnsi="Times New Roman" w:cs="Times New Roman"/>
              </w:rPr>
              <w:t>0.2977</w:t>
            </w:r>
          </w:p>
        </w:tc>
        <w:tc>
          <w:tcPr>
            <w:tcW w:w="2160" w:type="dxa"/>
          </w:tcPr>
          <w:p w14:paraId="3C19ADB6" w14:textId="77777777" w:rsidR="007F52AC" w:rsidRPr="00C96032" w:rsidRDefault="00000000">
            <w:pPr>
              <w:rPr>
                <w:rFonts w:ascii="Times New Roman" w:hAnsi="Times New Roman" w:cs="Times New Roman"/>
              </w:rPr>
            </w:pPr>
            <w:r w:rsidRPr="00C96032">
              <w:rPr>
                <w:rFonts w:ascii="Times New Roman" w:hAnsi="Times New Roman" w:cs="Times New Roman"/>
              </w:rPr>
              <w:t>0.7388</w:t>
            </w:r>
          </w:p>
        </w:tc>
      </w:tr>
      <w:tr w:rsidR="007F52AC" w:rsidRPr="00C96032" w14:paraId="4AF79EBA" w14:textId="77777777">
        <w:trPr>
          <w:jc w:val="center"/>
        </w:trPr>
        <w:tc>
          <w:tcPr>
            <w:tcW w:w="3168" w:type="dxa"/>
          </w:tcPr>
          <w:p w14:paraId="2543808C" w14:textId="77777777" w:rsidR="007F52AC" w:rsidRPr="00C96032" w:rsidRDefault="00000000">
            <w:pPr>
              <w:rPr>
                <w:rFonts w:ascii="Times New Roman" w:hAnsi="Times New Roman" w:cs="Times New Roman"/>
              </w:rPr>
            </w:pPr>
            <w:r w:rsidRPr="00C96032">
              <w:rPr>
                <w:rFonts w:ascii="Times New Roman" w:hAnsi="Times New Roman" w:cs="Times New Roman"/>
              </w:rPr>
              <w:t>False Positive Rate (FPR)</w:t>
            </w:r>
          </w:p>
        </w:tc>
        <w:tc>
          <w:tcPr>
            <w:tcW w:w="2160" w:type="dxa"/>
          </w:tcPr>
          <w:p w14:paraId="29A75021" w14:textId="77777777" w:rsidR="007F52AC" w:rsidRPr="00C96032" w:rsidRDefault="00000000">
            <w:pPr>
              <w:rPr>
                <w:rFonts w:ascii="Times New Roman" w:hAnsi="Times New Roman" w:cs="Times New Roman"/>
              </w:rPr>
            </w:pPr>
            <w:r w:rsidRPr="00C96032">
              <w:rPr>
                <w:rFonts w:ascii="Times New Roman" w:hAnsi="Times New Roman" w:cs="Times New Roman"/>
              </w:rPr>
              <w:t>0.5597</w:t>
            </w:r>
          </w:p>
        </w:tc>
        <w:tc>
          <w:tcPr>
            <w:tcW w:w="2160" w:type="dxa"/>
          </w:tcPr>
          <w:p w14:paraId="12B9D097" w14:textId="77777777" w:rsidR="007F52AC" w:rsidRPr="00C96032" w:rsidRDefault="00000000">
            <w:pPr>
              <w:rPr>
                <w:rFonts w:ascii="Times New Roman" w:hAnsi="Times New Roman" w:cs="Times New Roman"/>
              </w:rPr>
            </w:pPr>
            <w:r w:rsidRPr="00C96032">
              <w:rPr>
                <w:rFonts w:ascii="Times New Roman" w:hAnsi="Times New Roman" w:cs="Times New Roman"/>
              </w:rPr>
              <w:t>0.3850</w:t>
            </w:r>
          </w:p>
        </w:tc>
        <w:tc>
          <w:tcPr>
            <w:tcW w:w="2160" w:type="dxa"/>
          </w:tcPr>
          <w:p w14:paraId="7D83F915" w14:textId="77777777" w:rsidR="007F52AC" w:rsidRPr="00C96032" w:rsidRDefault="00000000">
            <w:pPr>
              <w:rPr>
                <w:rFonts w:ascii="Times New Roman" w:hAnsi="Times New Roman" w:cs="Times New Roman"/>
              </w:rPr>
            </w:pPr>
            <w:r w:rsidRPr="00C96032">
              <w:rPr>
                <w:rFonts w:ascii="Times New Roman" w:hAnsi="Times New Roman" w:cs="Times New Roman"/>
              </w:rPr>
              <w:t>0.0000</w:t>
            </w:r>
          </w:p>
        </w:tc>
      </w:tr>
      <w:tr w:rsidR="007F52AC" w:rsidRPr="00C96032" w14:paraId="277726B4" w14:textId="77777777">
        <w:trPr>
          <w:jc w:val="center"/>
        </w:trPr>
        <w:tc>
          <w:tcPr>
            <w:tcW w:w="3168" w:type="dxa"/>
          </w:tcPr>
          <w:p w14:paraId="18912867" w14:textId="77777777" w:rsidR="007F52AC" w:rsidRPr="00C96032" w:rsidRDefault="00000000">
            <w:pPr>
              <w:rPr>
                <w:rFonts w:ascii="Times New Roman" w:hAnsi="Times New Roman" w:cs="Times New Roman"/>
              </w:rPr>
            </w:pPr>
            <w:r w:rsidRPr="00C96032">
              <w:rPr>
                <w:rFonts w:ascii="Times New Roman" w:hAnsi="Times New Roman" w:cs="Times New Roman"/>
              </w:rPr>
              <w:t>False Negative Rate (FNR)</w:t>
            </w:r>
          </w:p>
        </w:tc>
        <w:tc>
          <w:tcPr>
            <w:tcW w:w="2160" w:type="dxa"/>
          </w:tcPr>
          <w:p w14:paraId="13C7C14D" w14:textId="77777777" w:rsidR="007F52AC" w:rsidRPr="00C96032" w:rsidRDefault="00000000">
            <w:pPr>
              <w:rPr>
                <w:rFonts w:ascii="Times New Roman" w:hAnsi="Times New Roman" w:cs="Times New Roman"/>
              </w:rPr>
            </w:pPr>
            <w:r w:rsidRPr="00C96032">
              <w:rPr>
                <w:rFonts w:ascii="Times New Roman" w:hAnsi="Times New Roman" w:cs="Times New Roman"/>
              </w:rPr>
              <w:t>0.1057</w:t>
            </w:r>
          </w:p>
        </w:tc>
        <w:tc>
          <w:tcPr>
            <w:tcW w:w="2160" w:type="dxa"/>
          </w:tcPr>
          <w:p w14:paraId="714F5E31" w14:textId="77777777" w:rsidR="007F52AC" w:rsidRPr="00C96032" w:rsidRDefault="00000000">
            <w:pPr>
              <w:rPr>
                <w:rFonts w:ascii="Times New Roman" w:hAnsi="Times New Roman" w:cs="Times New Roman"/>
              </w:rPr>
            </w:pPr>
            <w:r w:rsidRPr="00C96032">
              <w:rPr>
                <w:rFonts w:ascii="Times New Roman" w:hAnsi="Times New Roman" w:cs="Times New Roman"/>
              </w:rPr>
              <w:t>0.9040</w:t>
            </w:r>
          </w:p>
        </w:tc>
        <w:tc>
          <w:tcPr>
            <w:tcW w:w="2160" w:type="dxa"/>
          </w:tcPr>
          <w:p w14:paraId="0CDD78FD" w14:textId="77777777" w:rsidR="007F52AC" w:rsidRPr="00C96032" w:rsidRDefault="00000000">
            <w:pPr>
              <w:rPr>
                <w:rFonts w:ascii="Times New Roman" w:hAnsi="Times New Roman" w:cs="Times New Roman"/>
              </w:rPr>
            </w:pPr>
            <w:r w:rsidRPr="00C96032">
              <w:rPr>
                <w:rFonts w:ascii="Times New Roman" w:hAnsi="Times New Roman" w:cs="Times New Roman"/>
              </w:rPr>
              <w:t>0.5000</w:t>
            </w:r>
          </w:p>
        </w:tc>
      </w:tr>
      <w:tr w:rsidR="007F52AC" w:rsidRPr="00C96032" w14:paraId="6FEBDBFE" w14:textId="77777777">
        <w:trPr>
          <w:jc w:val="center"/>
        </w:trPr>
        <w:tc>
          <w:tcPr>
            <w:tcW w:w="3168" w:type="dxa"/>
          </w:tcPr>
          <w:p w14:paraId="211481FD" w14:textId="77777777" w:rsidR="007F52AC" w:rsidRPr="00C96032" w:rsidRDefault="00000000">
            <w:pPr>
              <w:rPr>
                <w:rFonts w:ascii="Times New Roman" w:hAnsi="Times New Roman" w:cs="Times New Roman"/>
              </w:rPr>
            </w:pPr>
            <w:r w:rsidRPr="00C96032">
              <w:rPr>
                <w:rFonts w:ascii="Times New Roman" w:hAnsi="Times New Roman" w:cs="Times New Roman"/>
              </w:rPr>
              <w:t>Detection Latency</w:t>
            </w:r>
          </w:p>
        </w:tc>
        <w:tc>
          <w:tcPr>
            <w:tcW w:w="2160" w:type="dxa"/>
          </w:tcPr>
          <w:p w14:paraId="2ACB7C09" w14:textId="77777777" w:rsidR="007F52AC" w:rsidRPr="00C96032" w:rsidRDefault="00000000">
            <w:pPr>
              <w:rPr>
                <w:rFonts w:ascii="Times New Roman" w:hAnsi="Times New Roman" w:cs="Times New Roman"/>
              </w:rPr>
            </w:pPr>
            <w:r w:rsidRPr="00C96032">
              <w:rPr>
                <w:rFonts w:ascii="Times New Roman" w:hAnsi="Times New Roman" w:cs="Times New Roman"/>
              </w:rPr>
              <w:t xml:space="preserve">0.0053 </w:t>
            </w:r>
            <w:proofErr w:type="spellStart"/>
            <w:r w:rsidRPr="00C96032">
              <w:rPr>
                <w:rFonts w:ascii="Times New Roman" w:hAnsi="Times New Roman" w:cs="Times New Roman"/>
              </w:rPr>
              <w:t>ms</w:t>
            </w:r>
            <w:proofErr w:type="spellEnd"/>
            <w:r w:rsidRPr="00C96032">
              <w:rPr>
                <w:rFonts w:ascii="Times New Roman" w:hAnsi="Times New Roman" w:cs="Times New Roman"/>
              </w:rPr>
              <w:t>/</w:t>
            </w:r>
            <w:proofErr w:type="spellStart"/>
            <w:r w:rsidRPr="00C96032">
              <w:rPr>
                <w:rFonts w:ascii="Times New Roman" w:hAnsi="Times New Roman" w:cs="Times New Roman"/>
              </w:rPr>
              <w:t>smp</w:t>
            </w:r>
            <w:proofErr w:type="spellEnd"/>
          </w:p>
        </w:tc>
        <w:tc>
          <w:tcPr>
            <w:tcW w:w="2160" w:type="dxa"/>
          </w:tcPr>
          <w:p w14:paraId="5B6236CA" w14:textId="77777777" w:rsidR="007F52AC" w:rsidRPr="00C96032" w:rsidRDefault="00000000">
            <w:pPr>
              <w:rPr>
                <w:rFonts w:ascii="Times New Roman" w:hAnsi="Times New Roman" w:cs="Times New Roman"/>
              </w:rPr>
            </w:pPr>
            <w:r w:rsidRPr="00C96032">
              <w:rPr>
                <w:rFonts w:ascii="Times New Roman" w:hAnsi="Times New Roman" w:cs="Times New Roman"/>
              </w:rPr>
              <w:t xml:space="preserve">0.0066 </w:t>
            </w:r>
            <w:proofErr w:type="spellStart"/>
            <w:r w:rsidRPr="00C96032">
              <w:rPr>
                <w:rFonts w:ascii="Times New Roman" w:hAnsi="Times New Roman" w:cs="Times New Roman"/>
              </w:rPr>
              <w:t>ms</w:t>
            </w:r>
            <w:proofErr w:type="spellEnd"/>
            <w:r w:rsidRPr="00C96032">
              <w:rPr>
                <w:rFonts w:ascii="Times New Roman" w:hAnsi="Times New Roman" w:cs="Times New Roman"/>
              </w:rPr>
              <w:t>/</w:t>
            </w:r>
            <w:proofErr w:type="spellStart"/>
            <w:r w:rsidRPr="00C96032">
              <w:rPr>
                <w:rFonts w:ascii="Times New Roman" w:hAnsi="Times New Roman" w:cs="Times New Roman"/>
              </w:rPr>
              <w:t>smp</w:t>
            </w:r>
            <w:proofErr w:type="spellEnd"/>
          </w:p>
        </w:tc>
        <w:tc>
          <w:tcPr>
            <w:tcW w:w="2160" w:type="dxa"/>
          </w:tcPr>
          <w:p w14:paraId="61DCD532" w14:textId="77777777" w:rsidR="007F52AC" w:rsidRPr="00C96032" w:rsidRDefault="00000000">
            <w:pPr>
              <w:rPr>
                <w:rFonts w:ascii="Times New Roman" w:hAnsi="Times New Roman" w:cs="Times New Roman"/>
              </w:rPr>
            </w:pPr>
            <w:r w:rsidRPr="00C96032">
              <w:rPr>
                <w:rFonts w:ascii="Times New Roman" w:hAnsi="Times New Roman" w:cs="Times New Roman"/>
              </w:rPr>
              <w:t xml:space="preserve">0.1635 </w:t>
            </w:r>
            <w:proofErr w:type="spellStart"/>
            <w:r w:rsidRPr="00C96032">
              <w:rPr>
                <w:rFonts w:ascii="Times New Roman" w:hAnsi="Times New Roman" w:cs="Times New Roman"/>
              </w:rPr>
              <w:t>ms</w:t>
            </w:r>
            <w:proofErr w:type="spellEnd"/>
            <w:r w:rsidRPr="00C96032">
              <w:rPr>
                <w:rFonts w:ascii="Times New Roman" w:hAnsi="Times New Roman" w:cs="Times New Roman"/>
              </w:rPr>
              <w:t>/</w:t>
            </w:r>
            <w:proofErr w:type="spellStart"/>
            <w:r w:rsidRPr="00C96032">
              <w:rPr>
                <w:rFonts w:ascii="Times New Roman" w:hAnsi="Times New Roman" w:cs="Times New Roman"/>
              </w:rPr>
              <w:t>smp</w:t>
            </w:r>
            <w:proofErr w:type="spellEnd"/>
          </w:p>
        </w:tc>
      </w:tr>
      <w:tr w:rsidR="007F52AC" w:rsidRPr="00C96032" w14:paraId="2BF95471" w14:textId="77777777">
        <w:trPr>
          <w:jc w:val="center"/>
        </w:trPr>
        <w:tc>
          <w:tcPr>
            <w:tcW w:w="3168" w:type="dxa"/>
          </w:tcPr>
          <w:p w14:paraId="466390A4" w14:textId="77777777" w:rsidR="007F52AC" w:rsidRPr="00C96032" w:rsidRDefault="00000000">
            <w:pPr>
              <w:rPr>
                <w:rFonts w:ascii="Times New Roman" w:hAnsi="Times New Roman" w:cs="Times New Roman"/>
              </w:rPr>
            </w:pPr>
            <w:r w:rsidRPr="00C96032">
              <w:rPr>
                <w:rFonts w:ascii="Times New Roman" w:hAnsi="Times New Roman" w:cs="Times New Roman"/>
              </w:rPr>
              <w:t>CPU Footprint</w:t>
            </w:r>
          </w:p>
        </w:tc>
        <w:tc>
          <w:tcPr>
            <w:tcW w:w="2160" w:type="dxa"/>
          </w:tcPr>
          <w:p w14:paraId="74B0B6AC" w14:textId="77777777" w:rsidR="007F52AC" w:rsidRPr="00C96032" w:rsidRDefault="00000000">
            <w:pPr>
              <w:rPr>
                <w:rFonts w:ascii="Times New Roman" w:hAnsi="Times New Roman" w:cs="Times New Roman"/>
              </w:rPr>
            </w:pPr>
            <w:r w:rsidRPr="00C96032">
              <w:rPr>
                <w:rFonts w:ascii="Times New Roman" w:hAnsi="Times New Roman" w:cs="Times New Roman"/>
              </w:rPr>
              <w:t>43.8%</w:t>
            </w:r>
          </w:p>
        </w:tc>
        <w:tc>
          <w:tcPr>
            <w:tcW w:w="2160" w:type="dxa"/>
          </w:tcPr>
          <w:p w14:paraId="3A5CCF2F" w14:textId="77777777" w:rsidR="007F52AC" w:rsidRPr="00C96032" w:rsidRDefault="00000000">
            <w:pPr>
              <w:rPr>
                <w:rFonts w:ascii="Times New Roman" w:hAnsi="Times New Roman" w:cs="Times New Roman"/>
              </w:rPr>
            </w:pPr>
            <w:r w:rsidRPr="00C96032">
              <w:rPr>
                <w:rFonts w:ascii="Times New Roman" w:hAnsi="Times New Roman" w:cs="Times New Roman"/>
              </w:rPr>
              <w:t>43.8%</w:t>
            </w:r>
          </w:p>
        </w:tc>
        <w:tc>
          <w:tcPr>
            <w:tcW w:w="2160" w:type="dxa"/>
          </w:tcPr>
          <w:p w14:paraId="15850ABB" w14:textId="77777777" w:rsidR="007F52AC" w:rsidRPr="00C96032" w:rsidRDefault="00000000">
            <w:pPr>
              <w:rPr>
                <w:rFonts w:ascii="Times New Roman" w:hAnsi="Times New Roman" w:cs="Times New Roman"/>
              </w:rPr>
            </w:pPr>
            <w:r w:rsidRPr="00C96032">
              <w:rPr>
                <w:rFonts w:ascii="Times New Roman" w:hAnsi="Times New Roman" w:cs="Times New Roman"/>
              </w:rPr>
              <w:t>39.4%</w:t>
            </w:r>
          </w:p>
        </w:tc>
      </w:tr>
      <w:tr w:rsidR="007F52AC" w:rsidRPr="00C96032" w14:paraId="2F8E62EA" w14:textId="77777777">
        <w:trPr>
          <w:jc w:val="center"/>
        </w:trPr>
        <w:tc>
          <w:tcPr>
            <w:tcW w:w="3168" w:type="dxa"/>
          </w:tcPr>
          <w:p w14:paraId="172948D9" w14:textId="77777777" w:rsidR="007F52AC" w:rsidRPr="00C96032" w:rsidRDefault="00000000">
            <w:pPr>
              <w:rPr>
                <w:rFonts w:ascii="Times New Roman" w:hAnsi="Times New Roman" w:cs="Times New Roman"/>
              </w:rPr>
            </w:pPr>
            <w:r w:rsidRPr="00C96032">
              <w:rPr>
                <w:rFonts w:ascii="Times New Roman" w:hAnsi="Times New Roman" w:cs="Times New Roman"/>
              </w:rPr>
              <w:t>RAM Footprint</w:t>
            </w:r>
          </w:p>
        </w:tc>
        <w:tc>
          <w:tcPr>
            <w:tcW w:w="2160" w:type="dxa"/>
          </w:tcPr>
          <w:p w14:paraId="25DC5F7C" w14:textId="77777777" w:rsidR="007F52AC" w:rsidRPr="00C96032" w:rsidRDefault="00000000">
            <w:pPr>
              <w:rPr>
                <w:rFonts w:ascii="Times New Roman" w:hAnsi="Times New Roman" w:cs="Times New Roman"/>
              </w:rPr>
            </w:pPr>
            <w:r w:rsidRPr="00C96032">
              <w:rPr>
                <w:rFonts w:ascii="Times New Roman" w:hAnsi="Times New Roman" w:cs="Times New Roman"/>
              </w:rPr>
              <w:t>389.21 MB</w:t>
            </w:r>
          </w:p>
        </w:tc>
        <w:tc>
          <w:tcPr>
            <w:tcW w:w="2160" w:type="dxa"/>
          </w:tcPr>
          <w:p w14:paraId="1247E9CC" w14:textId="77777777" w:rsidR="007F52AC" w:rsidRPr="00C96032" w:rsidRDefault="00000000">
            <w:pPr>
              <w:rPr>
                <w:rFonts w:ascii="Times New Roman" w:hAnsi="Times New Roman" w:cs="Times New Roman"/>
              </w:rPr>
            </w:pPr>
            <w:r w:rsidRPr="00C96032">
              <w:rPr>
                <w:rFonts w:ascii="Times New Roman" w:hAnsi="Times New Roman" w:cs="Times New Roman"/>
              </w:rPr>
              <w:t>389.21 MB</w:t>
            </w:r>
          </w:p>
        </w:tc>
        <w:tc>
          <w:tcPr>
            <w:tcW w:w="2160" w:type="dxa"/>
          </w:tcPr>
          <w:p w14:paraId="6BE0F11A" w14:textId="77777777" w:rsidR="007F52AC" w:rsidRPr="00C96032" w:rsidRDefault="00000000">
            <w:pPr>
              <w:rPr>
                <w:rFonts w:ascii="Times New Roman" w:hAnsi="Times New Roman" w:cs="Times New Roman"/>
              </w:rPr>
            </w:pPr>
            <w:r w:rsidRPr="00C96032">
              <w:rPr>
                <w:rFonts w:ascii="Times New Roman" w:hAnsi="Times New Roman" w:cs="Times New Roman"/>
              </w:rPr>
              <w:t>405.34 MB</w:t>
            </w:r>
          </w:p>
        </w:tc>
      </w:tr>
      <w:tr w:rsidR="007F52AC" w:rsidRPr="00C96032" w14:paraId="35FFF5B4" w14:textId="77777777">
        <w:trPr>
          <w:jc w:val="center"/>
        </w:trPr>
        <w:tc>
          <w:tcPr>
            <w:tcW w:w="3168" w:type="dxa"/>
          </w:tcPr>
          <w:p w14:paraId="04757737" w14:textId="77777777" w:rsidR="007F52AC" w:rsidRPr="00C96032" w:rsidRDefault="00000000">
            <w:pPr>
              <w:rPr>
                <w:rFonts w:ascii="Times New Roman" w:hAnsi="Times New Roman" w:cs="Times New Roman"/>
              </w:rPr>
            </w:pPr>
            <w:r w:rsidRPr="00C96032">
              <w:rPr>
                <w:rFonts w:ascii="Times New Roman" w:hAnsi="Times New Roman" w:cs="Times New Roman"/>
              </w:rPr>
              <w:t>Throughput (sniffed)</w:t>
            </w:r>
          </w:p>
        </w:tc>
        <w:tc>
          <w:tcPr>
            <w:tcW w:w="2160" w:type="dxa"/>
          </w:tcPr>
          <w:p w14:paraId="296B220B" w14:textId="77777777" w:rsidR="007F52AC" w:rsidRPr="00C96032" w:rsidRDefault="00000000">
            <w:pPr>
              <w:rPr>
                <w:rFonts w:ascii="Times New Roman" w:hAnsi="Times New Roman" w:cs="Times New Roman"/>
              </w:rPr>
            </w:pPr>
            <w:r w:rsidRPr="00C96032">
              <w:rPr>
                <w:rFonts w:ascii="Times New Roman" w:hAnsi="Times New Roman" w:cs="Times New Roman"/>
              </w:rPr>
              <w:t>N/A</w:t>
            </w:r>
          </w:p>
        </w:tc>
        <w:tc>
          <w:tcPr>
            <w:tcW w:w="2160" w:type="dxa"/>
          </w:tcPr>
          <w:p w14:paraId="0E05C828" w14:textId="77777777" w:rsidR="007F52AC" w:rsidRPr="00C96032" w:rsidRDefault="00000000">
            <w:pPr>
              <w:rPr>
                <w:rFonts w:ascii="Times New Roman" w:hAnsi="Times New Roman" w:cs="Times New Roman"/>
              </w:rPr>
            </w:pPr>
            <w:r w:rsidRPr="00C96032">
              <w:rPr>
                <w:rFonts w:ascii="Times New Roman" w:hAnsi="Times New Roman" w:cs="Times New Roman"/>
              </w:rPr>
              <w:t>N/A</w:t>
            </w:r>
          </w:p>
        </w:tc>
        <w:tc>
          <w:tcPr>
            <w:tcW w:w="2160" w:type="dxa"/>
          </w:tcPr>
          <w:p w14:paraId="0EDC56F0" w14:textId="77777777" w:rsidR="007F52AC" w:rsidRPr="00C96032" w:rsidRDefault="00000000">
            <w:pPr>
              <w:rPr>
                <w:rFonts w:ascii="Times New Roman" w:hAnsi="Times New Roman" w:cs="Times New Roman"/>
              </w:rPr>
            </w:pPr>
            <w:r w:rsidRPr="00C96032">
              <w:rPr>
                <w:rFonts w:ascii="Times New Roman" w:hAnsi="Times New Roman" w:cs="Times New Roman"/>
              </w:rPr>
              <w:t>1035.0 pkts/s</w:t>
            </w:r>
          </w:p>
        </w:tc>
      </w:tr>
    </w:tbl>
    <w:p w14:paraId="3781BCEE" w14:textId="77777777" w:rsidR="007F52AC" w:rsidRPr="00C96032" w:rsidRDefault="007F52AC">
      <w:pPr>
        <w:rPr>
          <w:rFonts w:ascii="Times New Roman" w:hAnsi="Times New Roman" w:cs="Times New Roman"/>
        </w:rPr>
      </w:pPr>
    </w:p>
    <w:p w14:paraId="0739B554" w14:textId="77777777" w:rsidR="007F52AC" w:rsidRPr="00C96032" w:rsidRDefault="00000000">
      <w:pPr>
        <w:pStyle w:val="Heading2"/>
        <w:spacing w:before="240" w:after="120"/>
        <w:rPr>
          <w:rFonts w:ascii="Times New Roman" w:hAnsi="Times New Roman" w:cs="Times New Roman"/>
        </w:rPr>
      </w:pPr>
      <w:r w:rsidRPr="00C96032">
        <w:rPr>
          <w:rFonts w:ascii="Times New Roman" w:hAnsi="Times New Roman" w:cs="Times New Roman"/>
          <w:color w:val="000000"/>
        </w:rPr>
        <w:t>3.3 Model Optimization Benchmarks</w:t>
      </w:r>
    </w:p>
    <w:p w14:paraId="4BEE1A34" w14:textId="77777777" w:rsidR="007F52AC" w:rsidRPr="00C96032" w:rsidRDefault="00000000">
      <w:pPr>
        <w:rPr>
          <w:rFonts w:ascii="Times New Roman" w:hAnsi="Times New Roman" w:cs="Times New Roman"/>
        </w:rPr>
      </w:pPr>
      <w:r w:rsidRPr="00C96032">
        <w:rPr>
          <w:rFonts w:ascii="Times New Roman" w:hAnsi="Times New Roman" w:cs="Times New Roman"/>
        </w:rPr>
        <w:t>Performance comparison across compressed model configurations:</w:t>
      </w:r>
    </w:p>
    <w:tbl>
      <w:tblPr>
        <w:tblStyle w:val="TableGrid"/>
        <w:tblW w:w="0" w:type="auto"/>
        <w:jc w:val="center"/>
        <w:tblLook w:val="04A0" w:firstRow="1" w:lastRow="0" w:firstColumn="1" w:lastColumn="0" w:noHBand="0" w:noVBand="1"/>
      </w:tblPr>
      <w:tblGrid>
        <w:gridCol w:w="3101"/>
        <w:gridCol w:w="1279"/>
        <w:gridCol w:w="1289"/>
        <w:gridCol w:w="1617"/>
        <w:gridCol w:w="1266"/>
        <w:gridCol w:w="1024"/>
      </w:tblGrid>
      <w:tr w:rsidR="007F52AC" w:rsidRPr="00C96032" w14:paraId="3C4995A2" w14:textId="77777777" w:rsidTr="006C7DBC">
        <w:trPr>
          <w:jc w:val="center"/>
        </w:trPr>
        <w:tc>
          <w:tcPr>
            <w:tcW w:w="3131" w:type="dxa"/>
          </w:tcPr>
          <w:p w14:paraId="087009B2"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LSTM Variant</w:t>
            </w:r>
          </w:p>
        </w:tc>
        <w:tc>
          <w:tcPr>
            <w:tcW w:w="1287" w:type="dxa"/>
          </w:tcPr>
          <w:p w14:paraId="4D30AC1C"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F1-Score</w:t>
            </w:r>
          </w:p>
        </w:tc>
        <w:tc>
          <w:tcPr>
            <w:tcW w:w="1292" w:type="dxa"/>
          </w:tcPr>
          <w:p w14:paraId="5F477BB9"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Accuracy</w:t>
            </w:r>
          </w:p>
        </w:tc>
        <w:tc>
          <w:tcPr>
            <w:tcW w:w="1628" w:type="dxa"/>
          </w:tcPr>
          <w:p w14:paraId="546241F8"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Latency</w:t>
            </w:r>
          </w:p>
        </w:tc>
        <w:tc>
          <w:tcPr>
            <w:tcW w:w="1275" w:type="dxa"/>
          </w:tcPr>
          <w:p w14:paraId="5889B829"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File Size</w:t>
            </w:r>
          </w:p>
        </w:tc>
        <w:tc>
          <w:tcPr>
            <w:tcW w:w="963" w:type="dxa"/>
          </w:tcPr>
          <w:p w14:paraId="366ADA68"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Speedup</w:t>
            </w:r>
          </w:p>
        </w:tc>
      </w:tr>
      <w:tr w:rsidR="007F52AC" w:rsidRPr="00C96032" w14:paraId="682F441E" w14:textId="77777777" w:rsidTr="006C7DBC">
        <w:trPr>
          <w:jc w:val="center"/>
        </w:trPr>
        <w:tc>
          <w:tcPr>
            <w:tcW w:w="3131" w:type="dxa"/>
          </w:tcPr>
          <w:p w14:paraId="6DFE3720" w14:textId="77777777" w:rsidR="007F52AC" w:rsidRPr="00C96032" w:rsidRDefault="00000000">
            <w:pPr>
              <w:rPr>
                <w:rFonts w:ascii="Times New Roman" w:hAnsi="Times New Roman" w:cs="Times New Roman"/>
              </w:rPr>
            </w:pPr>
            <w:r w:rsidRPr="00C96032">
              <w:rPr>
                <w:rFonts w:ascii="Times New Roman" w:hAnsi="Times New Roman" w:cs="Times New Roman"/>
              </w:rPr>
              <w:t>Standard Baseline LSTM</w:t>
            </w:r>
          </w:p>
        </w:tc>
        <w:tc>
          <w:tcPr>
            <w:tcW w:w="1287" w:type="dxa"/>
          </w:tcPr>
          <w:p w14:paraId="4C95A735" w14:textId="77777777" w:rsidR="007F52AC" w:rsidRPr="00C96032" w:rsidRDefault="00000000">
            <w:pPr>
              <w:rPr>
                <w:rFonts w:ascii="Times New Roman" w:hAnsi="Times New Roman" w:cs="Times New Roman"/>
              </w:rPr>
            </w:pPr>
            <w:r w:rsidRPr="00C96032">
              <w:rPr>
                <w:rFonts w:ascii="Times New Roman" w:hAnsi="Times New Roman" w:cs="Times New Roman"/>
              </w:rPr>
              <w:t>0.1148</w:t>
            </w:r>
          </w:p>
        </w:tc>
        <w:tc>
          <w:tcPr>
            <w:tcW w:w="1292" w:type="dxa"/>
          </w:tcPr>
          <w:p w14:paraId="243C7B57" w14:textId="77777777" w:rsidR="007F52AC" w:rsidRPr="00C96032" w:rsidRDefault="00000000">
            <w:pPr>
              <w:rPr>
                <w:rFonts w:ascii="Times New Roman" w:hAnsi="Times New Roman" w:cs="Times New Roman"/>
              </w:rPr>
            </w:pPr>
            <w:r w:rsidRPr="00C96032">
              <w:rPr>
                <w:rFonts w:ascii="Times New Roman" w:hAnsi="Times New Roman" w:cs="Times New Roman"/>
              </w:rPr>
              <w:t>0.4071</w:t>
            </w:r>
          </w:p>
        </w:tc>
        <w:tc>
          <w:tcPr>
            <w:tcW w:w="1628" w:type="dxa"/>
          </w:tcPr>
          <w:p w14:paraId="3F547F57" w14:textId="77777777" w:rsidR="007F52AC" w:rsidRPr="00C96032" w:rsidRDefault="00000000">
            <w:pPr>
              <w:rPr>
                <w:rFonts w:ascii="Times New Roman" w:hAnsi="Times New Roman" w:cs="Times New Roman"/>
              </w:rPr>
            </w:pPr>
            <w:r w:rsidRPr="00C96032">
              <w:rPr>
                <w:rFonts w:ascii="Times New Roman" w:hAnsi="Times New Roman" w:cs="Times New Roman"/>
              </w:rPr>
              <w:t>1.91 us/pkt</w:t>
            </w:r>
          </w:p>
        </w:tc>
        <w:tc>
          <w:tcPr>
            <w:tcW w:w="1275" w:type="dxa"/>
          </w:tcPr>
          <w:p w14:paraId="27A5F211" w14:textId="77777777" w:rsidR="007F52AC" w:rsidRPr="00C96032" w:rsidRDefault="00000000">
            <w:pPr>
              <w:rPr>
                <w:rFonts w:ascii="Times New Roman" w:hAnsi="Times New Roman" w:cs="Times New Roman"/>
              </w:rPr>
            </w:pPr>
            <w:r w:rsidRPr="00C96032">
              <w:rPr>
                <w:rFonts w:ascii="Times New Roman" w:hAnsi="Times New Roman" w:cs="Times New Roman"/>
              </w:rPr>
              <w:t>83.71 KB</w:t>
            </w:r>
          </w:p>
        </w:tc>
        <w:tc>
          <w:tcPr>
            <w:tcW w:w="963" w:type="dxa"/>
          </w:tcPr>
          <w:p w14:paraId="24443844" w14:textId="77777777" w:rsidR="007F52AC" w:rsidRPr="00C96032" w:rsidRDefault="00000000">
            <w:pPr>
              <w:rPr>
                <w:rFonts w:ascii="Times New Roman" w:hAnsi="Times New Roman" w:cs="Times New Roman"/>
              </w:rPr>
            </w:pPr>
            <w:r w:rsidRPr="00C96032">
              <w:rPr>
                <w:rFonts w:ascii="Times New Roman" w:hAnsi="Times New Roman" w:cs="Times New Roman"/>
              </w:rPr>
              <w:t>1.0x</w:t>
            </w:r>
          </w:p>
        </w:tc>
      </w:tr>
      <w:tr w:rsidR="007F52AC" w:rsidRPr="00C96032" w14:paraId="0CCD10AE" w14:textId="77777777" w:rsidTr="006C7DBC">
        <w:trPr>
          <w:jc w:val="center"/>
        </w:trPr>
        <w:tc>
          <w:tcPr>
            <w:tcW w:w="3131" w:type="dxa"/>
          </w:tcPr>
          <w:p w14:paraId="785534AC" w14:textId="77777777" w:rsidR="007F52AC" w:rsidRPr="00C96032" w:rsidRDefault="00000000">
            <w:pPr>
              <w:rPr>
                <w:rFonts w:ascii="Times New Roman" w:hAnsi="Times New Roman" w:cs="Times New Roman"/>
              </w:rPr>
            </w:pPr>
            <w:r w:rsidRPr="00C96032">
              <w:rPr>
                <w:rFonts w:ascii="Times New Roman" w:hAnsi="Times New Roman" w:cs="Times New Roman"/>
              </w:rPr>
              <w:t>Downsized (hidden=12)</w:t>
            </w:r>
          </w:p>
        </w:tc>
        <w:tc>
          <w:tcPr>
            <w:tcW w:w="1287" w:type="dxa"/>
          </w:tcPr>
          <w:p w14:paraId="77D29B66" w14:textId="77777777" w:rsidR="007F52AC" w:rsidRPr="00C96032" w:rsidRDefault="00000000">
            <w:pPr>
              <w:rPr>
                <w:rFonts w:ascii="Times New Roman" w:hAnsi="Times New Roman" w:cs="Times New Roman"/>
              </w:rPr>
            </w:pPr>
            <w:r w:rsidRPr="00C96032">
              <w:rPr>
                <w:rFonts w:ascii="Times New Roman" w:hAnsi="Times New Roman" w:cs="Times New Roman"/>
              </w:rPr>
              <w:t>0.0000</w:t>
            </w:r>
          </w:p>
        </w:tc>
        <w:tc>
          <w:tcPr>
            <w:tcW w:w="1292" w:type="dxa"/>
          </w:tcPr>
          <w:p w14:paraId="65A08E11" w14:textId="77777777" w:rsidR="007F52AC" w:rsidRPr="00C96032" w:rsidRDefault="00000000">
            <w:pPr>
              <w:rPr>
                <w:rFonts w:ascii="Times New Roman" w:hAnsi="Times New Roman" w:cs="Times New Roman"/>
              </w:rPr>
            </w:pPr>
            <w:r w:rsidRPr="00C96032">
              <w:rPr>
                <w:rFonts w:ascii="Times New Roman" w:hAnsi="Times New Roman" w:cs="Times New Roman"/>
              </w:rPr>
              <w:t>0.5994</w:t>
            </w:r>
          </w:p>
        </w:tc>
        <w:tc>
          <w:tcPr>
            <w:tcW w:w="1628" w:type="dxa"/>
          </w:tcPr>
          <w:p w14:paraId="5B76FF4F" w14:textId="77777777" w:rsidR="007F52AC" w:rsidRPr="00C96032" w:rsidRDefault="00000000">
            <w:pPr>
              <w:rPr>
                <w:rFonts w:ascii="Times New Roman" w:hAnsi="Times New Roman" w:cs="Times New Roman"/>
              </w:rPr>
            </w:pPr>
            <w:r w:rsidRPr="00C96032">
              <w:rPr>
                <w:rFonts w:ascii="Times New Roman" w:hAnsi="Times New Roman" w:cs="Times New Roman"/>
              </w:rPr>
              <w:t>2.08 us/pkt</w:t>
            </w:r>
          </w:p>
        </w:tc>
        <w:tc>
          <w:tcPr>
            <w:tcW w:w="1275" w:type="dxa"/>
          </w:tcPr>
          <w:p w14:paraId="7F2D716E" w14:textId="77777777" w:rsidR="007F52AC" w:rsidRPr="00C96032" w:rsidRDefault="00000000">
            <w:pPr>
              <w:rPr>
                <w:rFonts w:ascii="Times New Roman" w:hAnsi="Times New Roman" w:cs="Times New Roman"/>
              </w:rPr>
            </w:pPr>
            <w:r w:rsidRPr="00C96032">
              <w:rPr>
                <w:rFonts w:ascii="Times New Roman" w:hAnsi="Times New Roman" w:cs="Times New Roman"/>
              </w:rPr>
              <w:t>29.21 KB</w:t>
            </w:r>
          </w:p>
        </w:tc>
        <w:tc>
          <w:tcPr>
            <w:tcW w:w="963" w:type="dxa"/>
          </w:tcPr>
          <w:p w14:paraId="0D659335" w14:textId="77777777" w:rsidR="007F52AC" w:rsidRPr="00C96032" w:rsidRDefault="00000000">
            <w:pPr>
              <w:rPr>
                <w:rFonts w:ascii="Times New Roman" w:hAnsi="Times New Roman" w:cs="Times New Roman"/>
              </w:rPr>
            </w:pPr>
            <w:r w:rsidRPr="00C96032">
              <w:rPr>
                <w:rFonts w:ascii="Times New Roman" w:hAnsi="Times New Roman" w:cs="Times New Roman"/>
              </w:rPr>
              <w:t>0.9x</w:t>
            </w:r>
          </w:p>
        </w:tc>
      </w:tr>
      <w:tr w:rsidR="007F52AC" w:rsidRPr="00C96032" w14:paraId="57EB6DAB" w14:textId="77777777" w:rsidTr="006C7DBC">
        <w:trPr>
          <w:jc w:val="center"/>
        </w:trPr>
        <w:tc>
          <w:tcPr>
            <w:tcW w:w="3131" w:type="dxa"/>
          </w:tcPr>
          <w:p w14:paraId="32058E12" w14:textId="77777777" w:rsidR="007F52AC" w:rsidRPr="00C96032" w:rsidRDefault="00000000">
            <w:pPr>
              <w:rPr>
                <w:rFonts w:ascii="Times New Roman" w:hAnsi="Times New Roman" w:cs="Times New Roman"/>
              </w:rPr>
            </w:pPr>
            <w:r w:rsidRPr="00C96032">
              <w:rPr>
                <w:rFonts w:ascii="Times New Roman" w:hAnsi="Times New Roman" w:cs="Times New Roman"/>
              </w:rPr>
              <w:t>Dynamic Quantized (Int8)</w:t>
            </w:r>
          </w:p>
        </w:tc>
        <w:tc>
          <w:tcPr>
            <w:tcW w:w="1287" w:type="dxa"/>
          </w:tcPr>
          <w:p w14:paraId="1A281E7C" w14:textId="77777777" w:rsidR="007F52AC" w:rsidRPr="00C96032" w:rsidRDefault="00000000">
            <w:pPr>
              <w:rPr>
                <w:rFonts w:ascii="Times New Roman" w:hAnsi="Times New Roman" w:cs="Times New Roman"/>
              </w:rPr>
            </w:pPr>
            <w:r w:rsidRPr="00C96032">
              <w:rPr>
                <w:rFonts w:ascii="Times New Roman" w:hAnsi="Times New Roman" w:cs="Times New Roman"/>
              </w:rPr>
              <w:t>0.1699</w:t>
            </w:r>
          </w:p>
        </w:tc>
        <w:tc>
          <w:tcPr>
            <w:tcW w:w="1292" w:type="dxa"/>
          </w:tcPr>
          <w:p w14:paraId="10263BA3" w14:textId="77777777" w:rsidR="007F52AC" w:rsidRPr="00C96032" w:rsidRDefault="00000000">
            <w:pPr>
              <w:rPr>
                <w:rFonts w:ascii="Times New Roman" w:hAnsi="Times New Roman" w:cs="Times New Roman"/>
              </w:rPr>
            </w:pPr>
            <w:r w:rsidRPr="00C96032">
              <w:rPr>
                <w:rFonts w:ascii="Times New Roman" w:hAnsi="Times New Roman" w:cs="Times New Roman"/>
              </w:rPr>
              <w:t>0.1855</w:t>
            </w:r>
          </w:p>
        </w:tc>
        <w:tc>
          <w:tcPr>
            <w:tcW w:w="1628" w:type="dxa"/>
          </w:tcPr>
          <w:p w14:paraId="25CAA5B9" w14:textId="77777777" w:rsidR="007F52AC" w:rsidRPr="00C96032" w:rsidRDefault="00000000">
            <w:pPr>
              <w:rPr>
                <w:rFonts w:ascii="Times New Roman" w:hAnsi="Times New Roman" w:cs="Times New Roman"/>
              </w:rPr>
            </w:pPr>
            <w:r w:rsidRPr="00C96032">
              <w:rPr>
                <w:rFonts w:ascii="Times New Roman" w:hAnsi="Times New Roman" w:cs="Times New Roman"/>
              </w:rPr>
              <w:t>5.62 us/pkt</w:t>
            </w:r>
          </w:p>
        </w:tc>
        <w:tc>
          <w:tcPr>
            <w:tcW w:w="1275" w:type="dxa"/>
          </w:tcPr>
          <w:p w14:paraId="6A4464F3" w14:textId="77777777" w:rsidR="007F52AC" w:rsidRPr="00C96032" w:rsidRDefault="00000000">
            <w:pPr>
              <w:rPr>
                <w:rFonts w:ascii="Times New Roman" w:hAnsi="Times New Roman" w:cs="Times New Roman"/>
              </w:rPr>
            </w:pPr>
            <w:r w:rsidRPr="00C96032">
              <w:rPr>
                <w:rFonts w:ascii="Times New Roman" w:hAnsi="Times New Roman" w:cs="Times New Roman"/>
              </w:rPr>
              <w:t>24.66 KB</w:t>
            </w:r>
          </w:p>
        </w:tc>
        <w:tc>
          <w:tcPr>
            <w:tcW w:w="963" w:type="dxa"/>
          </w:tcPr>
          <w:p w14:paraId="5CE1A7B3" w14:textId="77777777" w:rsidR="007F52AC" w:rsidRPr="00C96032" w:rsidRDefault="00000000">
            <w:pPr>
              <w:rPr>
                <w:rFonts w:ascii="Times New Roman" w:hAnsi="Times New Roman" w:cs="Times New Roman"/>
              </w:rPr>
            </w:pPr>
            <w:r w:rsidRPr="00C96032">
              <w:rPr>
                <w:rFonts w:ascii="Times New Roman" w:hAnsi="Times New Roman" w:cs="Times New Roman"/>
              </w:rPr>
              <w:t>0.3x</w:t>
            </w:r>
          </w:p>
        </w:tc>
      </w:tr>
      <w:tr w:rsidR="007F52AC" w:rsidRPr="00C96032" w14:paraId="5CBA492B" w14:textId="77777777" w:rsidTr="006C7DBC">
        <w:trPr>
          <w:jc w:val="center"/>
        </w:trPr>
        <w:tc>
          <w:tcPr>
            <w:tcW w:w="3131" w:type="dxa"/>
          </w:tcPr>
          <w:p w14:paraId="7DDB2BAF" w14:textId="77777777" w:rsidR="007F52AC" w:rsidRPr="00C96032" w:rsidRDefault="00000000">
            <w:pPr>
              <w:rPr>
                <w:rFonts w:ascii="Times New Roman" w:hAnsi="Times New Roman" w:cs="Times New Roman"/>
              </w:rPr>
            </w:pPr>
            <w:proofErr w:type="spellStart"/>
            <w:r w:rsidRPr="00C96032">
              <w:rPr>
                <w:rFonts w:ascii="Times New Roman" w:hAnsi="Times New Roman" w:cs="Times New Roman"/>
              </w:rPr>
              <w:t>TorchScript</w:t>
            </w:r>
            <w:proofErr w:type="spellEnd"/>
            <w:r w:rsidRPr="00C96032">
              <w:rPr>
                <w:rFonts w:ascii="Times New Roman" w:hAnsi="Times New Roman" w:cs="Times New Roman"/>
              </w:rPr>
              <w:t xml:space="preserve"> JIT Traced</w:t>
            </w:r>
          </w:p>
        </w:tc>
        <w:tc>
          <w:tcPr>
            <w:tcW w:w="1287" w:type="dxa"/>
          </w:tcPr>
          <w:p w14:paraId="5C27CE5C" w14:textId="77777777" w:rsidR="007F52AC" w:rsidRPr="00C96032" w:rsidRDefault="00000000">
            <w:pPr>
              <w:rPr>
                <w:rFonts w:ascii="Times New Roman" w:hAnsi="Times New Roman" w:cs="Times New Roman"/>
              </w:rPr>
            </w:pPr>
            <w:r w:rsidRPr="00C96032">
              <w:rPr>
                <w:rFonts w:ascii="Times New Roman" w:hAnsi="Times New Roman" w:cs="Times New Roman"/>
              </w:rPr>
              <w:t>0.1148</w:t>
            </w:r>
          </w:p>
        </w:tc>
        <w:tc>
          <w:tcPr>
            <w:tcW w:w="1292" w:type="dxa"/>
          </w:tcPr>
          <w:p w14:paraId="7E248DF0" w14:textId="77777777" w:rsidR="007F52AC" w:rsidRPr="00C96032" w:rsidRDefault="00000000">
            <w:pPr>
              <w:rPr>
                <w:rFonts w:ascii="Times New Roman" w:hAnsi="Times New Roman" w:cs="Times New Roman"/>
              </w:rPr>
            </w:pPr>
            <w:r w:rsidRPr="00C96032">
              <w:rPr>
                <w:rFonts w:ascii="Times New Roman" w:hAnsi="Times New Roman" w:cs="Times New Roman"/>
              </w:rPr>
              <w:t>0.4071</w:t>
            </w:r>
          </w:p>
        </w:tc>
        <w:tc>
          <w:tcPr>
            <w:tcW w:w="1628" w:type="dxa"/>
          </w:tcPr>
          <w:p w14:paraId="5B662D51" w14:textId="77777777" w:rsidR="007F52AC" w:rsidRPr="00C96032" w:rsidRDefault="00000000">
            <w:pPr>
              <w:rPr>
                <w:rFonts w:ascii="Times New Roman" w:hAnsi="Times New Roman" w:cs="Times New Roman"/>
              </w:rPr>
            </w:pPr>
            <w:r w:rsidRPr="00C96032">
              <w:rPr>
                <w:rFonts w:ascii="Times New Roman" w:hAnsi="Times New Roman" w:cs="Times New Roman"/>
              </w:rPr>
              <w:t>161.36 us/pkt</w:t>
            </w:r>
          </w:p>
        </w:tc>
        <w:tc>
          <w:tcPr>
            <w:tcW w:w="1275" w:type="dxa"/>
          </w:tcPr>
          <w:p w14:paraId="79E56373" w14:textId="77777777" w:rsidR="007F52AC" w:rsidRPr="00C96032" w:rsidRDefault="00000000">
            <w:pPr>
              <w:rPr>
                <w:rFonts w:ascii="Times New Roman" w:hAnsi="Times New Roman" w:cs="Times New Roman"/>
              </w:rPr>
            </w:pPr>
            <w:r w:rsidRPr="00C96032">
              <w:rPr>
                <w:rFonts w:ascii="Times New Roman" w:hAnsi="Times New Roman" w:cs="Times New Roman"/>
              </w:rPr>
              <w:t>89.87 KB</w:t>
            </w:r>
          </w:p>
        </w:tc>
        <w:tc>
          <w:tcPr>
            <w:tcW w:w="963" w:type="dxa"/>
          </w:tcPr>
          <w:p w14:paraId="7025299C" w14:textId="77777777" w:rsidR="007F52AC" w:rsidRPr="00C96032" w:rsidRDefault="00000000">
            <w:pPr>
              <w:rPr>
                <w:rFonts w:ascii="Times New Roman" w:hAnsi="Times New Roman" w:cs="Times New Roman"/>
              </w:rPr>
            </w:pPr>
            <w:r w:rsidRPr="00C96032">
              <w:rPr>
                <w:rFonts w:ascii="Times New Roman" w:hAnsi="Times New Roman" w:cs="Times New Roman"/>
              </w:rPr>
              <w:t>0.0x</w:t>
            </w:r>
          </w:p>
        </w:tc>
      </w:tr>
    </w:tbl>
    <w:p w14:paraId="7195EE6E" w14:textId="77777777" w:rsidR="007F52AC" w:rsidRPr="00C96032" w:rsidRDefault="007F52AC">
      <w:pPr>
        <w:rPr>
          <w:rFonts w:ascii="Times New Roman" w:hAnsi="Times New Roman" w:cs="Times New Roman"/>
        </w:rPr>
      </w:pPr>
    </w:p>
    <w:p w14:paraId="1FE8DCD0" w14:textId="77777777" w:rsidR="007F52AC" w:rsidRPr="00C96032" w:rsidRDefault="007F52AC">
      <w:pPr>
        <w:jc w:val="center"/>
        <w:rPr>
          <w:rFonts w:ascii="Times New Roman" w:hAnsi="Times New Roman" w:cs="Times New Roman"/>
        </w:rPr>
      </w:pPr>
    </w:p>
    <w:p w14:paraId="436BCBF0" w14:textId="77777777" w:rsidR="007F52AC" w:rsidRPr="00C96032" w:rsidRDefault="00000000">
      <w:pPr>
        <w:rPr>
          <w:rFonts w:ascii="Times New Roman" w:hAnsi="Times New Roman" w:cs="Times New Roman"/>
        </w:rPr>
      </w:pPr>
      <w:r w:rsidRPr="00C96032">
        <w:rPr>
          <w:rFonts w:ascii="Times New Roman" w:hAnsi="Times New Roman" w:cs="Times New Roman"/>
          <w:noProof/>
        </w:rPr>
        <w:drawing>
          <wp:inline distT="0" distB="0" distL="0" distR="0" wp14:anchorId="55DAAF33" wp14:editId="4180261F">
            <wp:extent cx="45720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optimization_comparison.png"/>
                    <pic:cNvPicPr/>
                  </pic:nvPicPr>
                  <pic:blipFill>
                    <a:blip r:embed="rId11"/>
                    <a:stretch>
                      <a:fillRect/>
                    </a:stretch>
                  </pic:blipFill>
                  <pic:spPr>
                    <a:xfrm>
                      <a:off x="0" y="0"/>
                      <a:ext cx="4572000" cy="2743200"/>
                    </a:xfrm>
                    <a:prstGeom prst="rect">
                      <a:avLst/>
                    </a:prstGeom>
                  </pic:spPr>
                </pic:pic>
              </a:graphicData>
            </a:graphic>
          </wp:inline>
        </w:drawing>
      </w:r>
    </w:p>
    <w:p w14:paraId="197B8EC1" w14:textId="77777777" w:rsidR="007F52AC" w:rsidRPr="00C96032" w:rsidRDefault="00000000">
      <w:pPr>
        <w:jc w:val="center"/>
        <w:rPr>
          <w:rFonts w:ascii="Times New Roman" w:hAnsi="Times New Roman" w:cs="Times New Roman"/>
        </w:rPr>
      </w:pPr>
      <w:r w:rsidRPr="00C96032">
        <w:rPr>
          <w:rFonts w:ascii="Times New Roman" w:hAnsi="Times New Roman" w:cs="Times New Roman"/>
          <w:i/>
          <w:color w:val="000000"/>
          <w:sz w:val="20"/>
        </w:rPr>
        <w:t>Figure 3.3: System Resource and Optimization Footprints</w:t>
      </w:r>
    </w:p>
    <w:p w14:paraId="3420506A" w14:textId="77777777" w:rsidR="007F52AC" w:rsidRPr="00C96032" w:rsidRDefault="007F52AC">
      <w:pPr>
        <w:rPr>
          <w:rFonts w:ascii="Times New Roman" w:hAnsi="Times New Roman" w:cs="Times New Roman"/>
        </w:rPr>
      </w:pPr>
    </w:p>
    <w:p w14:paraId="677F4B56" w14:textId="77777777" w:rsidR="007F52AC" w:rsidRDefault="007F52AC">
      <w:pPr>
        <w:jc w:val="center"/>
        <w:rPr>
          <w:rFonts w:ascii="Times New Roman" w:hAnsi="Times New Roman" w:cs="Times New Roman"/>
        </w:rPr>
      </w:pPr>
    </w:p>
    <w:p w14:paraId="3B9CAC73" w14:textId="77777777" w:rsidR="00B7716C" w:rsidRDefault="00B7716C">
      <w:pPr>
        <w:jc w:val="center"/>
        <w:rPr>
          <w:rFonts w:ascii="Times New Roman" w:hAnsi="Times New Roman" w:cs="Times New Roman"/>
        </w:rPr>
      </w:pPr>
    </w:p>
    <w:p w14:paraId="36356E58" w14:textId="77777777" w:rsidR="00B7716C" w:rsidRDefault="00B7716C">
      <w:pPr>
        <w:jc w:val="center"/>
        <w:rPr>
          <w:rFonts w:ascii="Times New Roman" w:hAnsi="Times New Roman" w:cs="Times New Roman"/>
        </w:rPr>
      </w:pPr>
    </w:p>
    <w:p w14:paraId="61FE7DF4" w14:textId="77777777" w:rsidR="00B7716C" w:rsidRDefault="00B7716C">
      <w:pPr>
        <w:jc w:val="center"/>
        <w:rPr>
          <w:rFonts w:ascii="Times New Roman" w:hAnsi="Times New Roman" w:cs="Times New Roman"/>
        </w:rPr>
      </w:pPr>
    </w:p>
    <w:p w14:paraId="67AB8A12" w14:textId="77777777" w:rsidR="00B7716C" w:rsidRDefault="00B7716C">
      <w:pPr>
        <w:jc w:val="center"/>
        <w:rPr>
          <w:rFonts w:ascii="Times New Roman" w:hAnsi="Times New Roman" w:cs="Times New Roman"/>
        </w:rPr>
      </w:pPr>
    </w:p>
    <w:p w14:paraId="4084C09E" w14:textId="77777777" w:rsidR="00B7716C" w:rsidRDefault="00B7716C">
      <w:pPr>
        <w:jc w:val="center"/>
        <w:rPr>
          <w:rFonts w:ascii="Times New Roman" w:hAnsi="Times New Roman" w:cs="Times New Roman"/>
        </w:rPr>
      </w:pPr>
    </w:p>
    <w:p w14:paraId="1A3DB882" w14:textId="77777777" w:rsidR="00B7716C" w:rsidRPr="00C96032" w:rsidRDefault="00B7716C" w:rsidP="00B7716C">
      <w:pPr>
        <w:pStyle w:val="Heading2"/>
        <w:spacing w:before="240" w:after="120"/>
        <w:rPr>
          <w:rFonts w:ascii="Times New Roman" w:hAnsi="Times New Roman" w:cs="Times New Roman"/>
        </w:rPr>
      </w:pPr>
      <w:r w:rsidRPr="00C96032">
        <w:rPr>
          <w:rFonts w:ascii="Times New Roman" w:hAnsi="Times New Roman" w:cs="Times New Roman"/>
          <w:color w:val="000000"/>
        </w:rPr>
        <w:lastRenderedPageBreak/>
        <w:t>3.4 Feature &amp; Capacity Ablation Table</w:t>
      </w:r>
    </w:p>
    <w:p w14:paraId="4CDC2306" w14:textId="77777777" w:rsidR="00B7716C" w:rsidRPr="00C96032" w:rsidRDefault="00B7716C" w:rsidP="00B7716C">
      <w:pPr>
        <w:rPr>
          <w:rFonts w:ascii="Times New Roman" w:hAnsi="Times New Roman" w:cs="Times New Roman"/>
        </w:rPr>
      </w:pPr>
      <w:r w:rsidRPr="00C96032">
        <w:rPr>
          <w:rFonts w:ascii="Times New Roman" w:hAnsi="Times New Roman" w:cs="Times New Roman"/>
        </w:rPr>
        <w:t>Structural ablation study relative to the chronological baseline:</w:t>
      </w:r>
    </w:p>
    <w:tbl>
      <w:tblPr>
        <w:tblStyle w:val="TableGrid"/>
        <w:tblW w:w="0" w:type="auto"/>
        <w:jc w:val="center"/>
        <w:tblLook w:val="04A0" w:firstRow="1" w:lastRow="0" w:firstColumn="1" w:lastColumn="0" w:noHBand="0" w:noVBand="1"/>
      </w:tblPr>
      <w:tblGrid>
        <w:gridCol w:w="3131"/>
        <w:gridCol w:w="1286"/>
        <w:gridCol w:w="1286"/>
        <w:gridCol w:w="1289"/>
        <w:gridCol w:w="1292"/>
        <w:gridCol w:w="1292"/>
      </w:tblGrid>
      <w:tr w:rsidR="00B7716C" w:rsidRPr="00C96032" w14:paraId="17CC3B83" w14:textId="77777777" w:rsidTr="00FB7201">
        <w:trPr>
          <w:jc w:val="center"/>
        </w:trPr>
        <w:tc>
          <w:tcPr>
            <w:tcW w:w="3168" w:type="dxa"/>
          </w:tcPr>
          <w:p w14:paraId="3438882E" w14:textId="77777777" w:rsidR="00B7716C" w:rsidRPr="00C96032" w:rsidRDefault="00B7716C" w:rsidP="00FB7201">
            <w:pPr>
              <w:rPr>
                <w:rFonts w:ascii="Times New Roman" w:hAnsi="Times New Roman" w:cs="Times New Roman"/>
              </w:rPr>
            </w:pPr>
            <w:r w:rsidRPr="00C96032">
              <w:rPr>
                <w:rFonts w:ascii="Times New Roman" w:hAnsi="Times New Roman" w:cs="Times New Roman"/>
                <w:b/>
                <w:color w:val="000000"/>
              </w:rPr>
              <w:t>Experiment Name</w:t>
            </w:r>
          </w:p>
        </w:tc>
        <w:tc>
          <w:tcPr>
            <w:tcW w:w="1296" w:type="dxa"/>
          </w:tcPr>
          <w:p w14:paraId="77CD0EDF" w14:textId="77777777" w:rsidR="00B7716C" w:rsidRPr="00C96032" w:rsidRDefault="00B7716C" w:rsidP="00FB7201">
            <w:pPr>
              <w:rPr>
                <w:rFonts w:ascii="Times New Roman" w:hAnsi="Times New Roman" w:cs="Times New Roman"/>
              </w:rPr>
            </w:pPr>
            <w:r w:rsidRPr="00C96032">
              <w:rPr>
                <w:rFonts w:ascii="Times New Roman" w:hAnsi="Times New Roman" w:cs="Times New Roman"/>
                <w:b/>
                <w:color w:val="000000"/>
              </w:rPr>
              <w:t>F1-Score</w:t>
            </w:r>
          </w:p>
        </w:tc>
        <w:tc>
          <w:tcPr>
            <w:tcW w:w="1296" w:type="dxa"/>
          </w:tcPr>
          <w:p w14:paraId="10C069C4" w14:textId="77777777" w:rsidR="00B7716C" w:rsidRPr="00C96032" w:rsidRDefault="00B7716C" w:rsidP="00FB7201">
            <w:pPr>
              <w:rPr>
                <w:rFonts w:ascii="Times New Roman" w:hAnsi="Times New Roman" w:cs="Times New Roman"/>
              </w:rPr>
            </w:pPr>
            <w:r w:rsidRPr="00C96032">
              <w:rPr>
                <w:rFonts w:ascii="Times New Roman" w:hAnsi="Times New Roman" w:cs="Times New Roman"/>
                <w:b/>
                <w:color w:val="000000"/>
              </w:rPr>
              <w:t>FPR</w:t>
            </w:r>
          </w:p>
        </w:tc>
        <w:tc>
          <w:tcPr>
            <w:tcW w:w="1296" w:type="dxa"/>
          </w:tcPr>
          <w:p w14:paraId="40A63548" w14:textId="77777777" w:rsidR="00B7716C" w:rsidRPr="00C96032" w:rsidRDefault="00B7716C" w:rsidP="00FB7201">
            <w:pPr>
              <w:rPr>
                <w:rFonts w:ascii="Times New Roman" w:hAnsi="Times New Roman" w:cs="Times New Roman"/>
              </w:rPr>
            </w:pPr>
            <w:r w:rsidRPr="00C96032">
              <w:rPr>
                <w:rFonts w:ascii="Times New Roman" w:hAnsi="Times New Roman" w:cs="Times New Roman"/>
                <w:b/>
                <w:color w:val="000000"/>
              </w:rPr>
              <w:t>Latency</w:t>
            </w:r>
          </w:p>
        </w:tc>
        <w:tc>
          <w:tcPr>
            <w:tcW w:w="1296" w:type="dxa"/>
          </w:tcPr>
          <w:p w14:paraId="4356E405" w14:textId="77777777" w:rsidR="00B7716C" w:rsidRPr="00C96032" w:rsidRDefault="00B7716C" w:rsidP="00FB7201">
            <w:pPr>
              <w:rPr>
                <w:rFonts w:ascii="Times New Roman" w:hAnsi="Times New Roman" w:cs="Times New Roman"/>
              </w:rPr>
            </w:pPr>
            <w:r w:rsidRPr="00C96032">
              <w:rPr>
                <w:rFonts w:ascii="Times New Roman" w:hAnsi="Times New Roman" w:cs="Times New Roman"/>
                <w:b/>
                <w:color w:val="000000"/>
              </w:rPr>
              <w:t>F1 Delta</w:t>
            </w:r>
          </w:p>
        </w:tc>
        <w:tc>
          <w:tcPr>
            <w:tcW w:w="1296" w:type="dxa"/>
          </w:tcPr>
          <w:p w14:paraId="77767DFD" w14:textId="77777777" w:rsidR="00B7716C" w:rsidRPr="00C96032" w:rsidRDefault="00B7716C" w:rsidP="00FB7201">
            <w:pPr>
              <w:rPr>
                <w:rFonts w:ascii="Times New Roman" w:hAnsi="Times New Roman" w:cs="Times New Roman"/>
              </w:rPr>
            </w:pPr>
            <w:r w:rsidRPr="00C96032">
              <w:rPr>
                <w:rFonts w:ascii="Times New Roman" w:hAnsi="Times New Roman" w:cs="Times New Roman"/>
                <w:b/>
                <w:color w:val="000000"/>
              </w:rPr>
              <w:t>FPR Delta</w:t>
            </w:r>
          </w:p>
        </w:tc>
      </w:tr>
      <w:tr w:rsidR="00B7716C" w:rsidRPr="00C96032" w14:paraId="328F2B02" w14:textId="77777777" w:rsidTr="00FB7201">
        <w:trPr>
          <w:jc w:val="center"/>
        </w:trPr>
        <w:tc>
          <w:tcPr>
            <w:tcW w:w="3168" w:type="dxa"/>
          </w:tcPr>
          <w:p w14:paraId="1113D9F3"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Baseline Model (Temporal)</w:t>
            </w:r>
          </w:p>
        </w:tc>
        <w:tc>
          <w:tcPr>
            <w:tcW w:w="1296" w:type="dxa"/>
          </w:tcPr>
          <w:p w14:paraId="419CEC16"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0.2573</w:t>
            </w:r>
          </w:p>
        </w:tc>
        <w:tc>
          <w:tcPr>
            <w:tcW w:w="1296" w:type="dxa"/>
          </w:tcPr>
          <w:p w14:paraId="3C19D34C"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0.5597</w:t>
            </w:r>
          </w:p>
        </w:tc>
        <w:tc>
          <w:tcPr>
            <w:tcW w:w="1296" w:type="dxa"/>
          </w:tcPr>
          <w:p w14:paraId="45CBD324"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 xml:space="preserve">0.0024 </w:t>
            </w:r>
            <w:proofErr w:type="spellStart"/>
            <w:r w:rsidRPr="00C96032">
              <w:rPr>
                <w:rFonts w:ascii="Times New Roman" w:hAnsi="Times New Roman" w:cs="Times New Roman"/>
              </w:rPr>
              <w:t>ms</w:t>
            </w:r>
            <w:proofErr w:type="spellEnd"/>
          </w:p>
        </w:tc>
        <w:tc>
          <w:tcPr>
            <w:tcW w:w="1296" w:type="dxa"/>
          </w:tcPr>
          <w:p w14:paraId="376FDF53"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Reference</w:t>
            </w:r>
          </w:p>
        </w:tc>
        <w:tc>
          <w:tcPr>
            <w:tcW w:w="1296" w:type="dxa"/>
          </w:tcPr>
          <w:p w14:paraId="59D7456C"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Reference</w:t>
            </w:r>
          </w:p>
        </w:tc>
      </w:tr>
      <w:tr w:rsidR="00B7716C" w:rsidRPr="00C96032" w14:paraId="010FD697" w14:textId="77777777" w:rsidTr="00FB7201">
        <w:trPr>
          <w:jc w:val="center"/>
        </w:trPr>
        <w:tc>
          <w:tcPr>
            <w:tcW w:w="3168" w:type="dxa"/>
          </w:tcPr>
          <w:p w14:paraId="3971BF59"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Ablation 1 (No Volumetric)</w:t>
            </w:r>
          </w:p>
        </w:tc>
        <w:tc>
          <w:tcPr>
            <w:tcW w:w="1296" w:type="dxa"/>
          </w:tcPr>
          <w:p w14:paraId="5BC68815"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0.0018</w:t>
            </w:r>
          </w:p>
        </w:tc>
        <w:tc>
          <w:tcPr>
            <w:tcW w:w="1296" w:type="dxa"/>
          </w:tcPr>
          <w:p w14:paraId="6A5F63CB"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0.0013</w:t>
            </w:r>
          </w:p>
        </w:tc>
        <w:tc>
          <w:tcPr>
            <w:tcW w:w="1296" w:type="dxa"/>
          </w:tcPr>
          <w:p w14:paraId="68845E9A"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 xml:space="preserve">0.0020 </w:t>
            </w:r>
            <w:proofErr w:type="spellStart"/>
            <w:r w:rsidRPr="00C96032">
              <w:rPr>
                <w:rFonts w:ascii="Times New Roman" w:hAnsi="Times New Roman" w:cs="Times New Roman"/>
              </w:rPr>
              <w:t>ms</w:t>
            </w:r>
            <w:proofErr w:type="spellEnd"/>
          </w:p>
        </w:tc>
        <w:tc>
          <w:tcPr>
            <w:tcW w:w="1296" w:type="dxa"/>
          </w:tcPr>
          <w:p w14:paraId="392E1D73"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-0.2556</w:t>
            </w:r>
          </w:p>
        </w:tc>
        <w:tc>
          <w:tcPr>
            <w:tcW w:w="1296" w:type="dxa"/>
          </w:tcPr>
          <w:p w14:paraId="392CA702"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-0.5584</w:t>
            </w:r>
          </w:p>
        </w:tc>
      </w:tr>
      <w:tr w:rsidR="00B7716C" w:rsidRPr="00C96032" w14:paraId="6EA3169A" w14:textId="77777777" w:rsidTr="00FB7201">
        <w:trPr>
          <w:jc w:val="center"/>
        </w:trPr>
        <w:tc>
          <w:tcPr>
            <w:tcW w:w="3168" w:type="dxa"/>
          </w:tcPr>
          <w:p w14:paraId="57A810AF"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Ablation 2 (No Conn State)</w:t>
            </w:r>
          </w:p>
        </w:tc>
        <w:tc>
          <w:tcPr>
            <w:tcW w:w="1296" w:type="dxa"/>
          </w:tcPr>
          <w:p w14:paraId="6594DB65"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0.0000</w:t>
            </w:r>
          </w:p>
        </w:tc>
        <w:tc>
          <w:tcPr>
            <w:tcW w:w="1296" w:type="dxa"/>
          </w:tcPr>
          <w:p w14:paraId="1AB1A47C"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0.0000</w:t>
            </w:r>
          </w:p>
        </w:tc>
        <w:tc>
          <w:tcPr>
            <w:tcW w:w="1296" w:type="dxa"/>
          </w:tcPr>
          <w:p w14:paraId="2BFFE704"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 xml:space="preserve">0.0017 </w:t>
            </w:r>
            <w:proofErr w:type="spellStart"/>
            <w:r w:rsidRPr="00C96032">
              <w:rPr>
                <w:rFonts w:ascii="Times New Roman" w:hAnsi="Times New Roman" w:cs="Times New Roman"/>
              </w:rPr>
              <w:t>ms</w:t>
            </w:r>
            <w:proofErr w:type="spellEnd"/>
          </w:p>
        </w:tc>
        <w:tc>
          <w:tcPr>
            <w:tcW w:w="1296" w:type="dxa"/>
          </w:tcPr>
          <w:p w14:paraId="134E4040"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-0.2573</w:t>
            </w:r>
          </w:p>
        </w:tc>
        <w:tc>
          <w:tcPr>
            <w:tcW w:w="1296" w:type="dxa"/>
          </w:tcPr>
          <w:p w14:paraId="3C0388C7"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-0.5597</w:t>
            </w:r>
          </w:p>
        </w:tc>
      </w:tr>
      <w:tr w:rsidR="00B7716C" w:rsidRPr="00C96032" w14:paraId="4375F674" w14:textId="77777777" w:rsidTr="00FB7201">
        <w:trPr>
          <w:jc w:val="center"/>
        </w:trPr>
        <w:tc>
          <w:tcPr>
            <w:tcW w:w="3168" w:type="dxa"/>
          </w:tcPr>
          <w:p w14:paraId="01A709C3"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Ablation 3 (Capacity Limit)</w:t>
            </w:r>
          </w:p>
        </w:tc>
        <w:tc>
          <w:tcPr>
            <w:tcW w:w="1296" w:type="dxa"/>
          </w:tcPr>
          <w:p w14:paraId="002E1C0A"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0.0000</w:t>
            </w:r>
          </w:p>
        </w:tc>
        <w:tc>
          <w:tcPr>
            <w:tcW w:w="1296" w:type="dxa"/>
          </w:tcPr>
          <w:p w14:paraId="03F666D5"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0.0000</w:t>
            </w:r>
          </w:p>
        </w:tc>
        <w:tc>
          <w:tcPr>
            <w:tcW w:w="1296" w:type="dxa"/>
          </w:tcPr>
          <w:p w14:paraId="1ED3A506"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 xml:space="preserve">0.0013 </w:t>
            </w:r>
            <w:proofErr w:type="spellStart"/>
            <w:r w:rsidRPr="00C96032">
              <w:rPr>
                <w:rFonts w:ascii="Times New Roman" w:hAnsi="Times New Roman" w:cs="Times New Roman"/>
              </w:rPr>
              <w:t>ms</w:t>
            </w:r>
            <w:proofErr w:type="spellEnd"/>
          </w:p>
        </w:tc>
        <w:tc>
          <w:tcPr>
            <w:tcW w:w="1296" w:type="dxa"/>
          </w:tcPr>
          <w:p w14:paraId="386EA89F"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-0.2573</w:t>
            </w:r>
          </w:p>
        </w:tc>
        <w:tc>
          <w:tcPr>
            <w:tcW w:w="1296" w:type="dxa"/>
          </w:tcPr>
          <w:p w14:paraId="0847BEF8"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-0.5597</w:t>
            </w:r>
          </w:p>
        </w:tc>
      </w:tr>
      <w:tr w:rsidR="00B7716C" w:rsidRPr="00C96032" w14:paraId="52441F01" w14:textId="77777777" w:rsidTr="00FB7201">
        <w:trPr>
          <w:jc w:val="center"/>
        </w:trPr>
        <w:tc>
          <w:tcPr>
            <w:tcW w:w="3168" w:type="dxa"/>
          </w:tcPr>
          <w:p w14:paraId="1F7C8920"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Ablation 4 (Shuffled Split)</w:t>
            </w:r>
          </w:p>
        </w:tc>
        <w:tc>
          <w:tcPr>
            <w:tcW w:w="1296" w:type="dxa"/>
          </w:tcPr>
          <w:p w14:paraId="07A540F5"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0.8986</w:t>
            </w:r>
          </w:p>
        </w:tc>
        <w:tc>
          <w:tcPr>
            <w:tcW w:w="1296" w:type="dxa"/>
          </w:tcPr>
          <w:p w14:paraId="69B9B08C"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0.2869</w:t>
            </w:r>
          </w:p>
        </w:tc>
        <w:tc>
          <w:tcPr>
            <w:tcW w:w="1296" w:type="dxa"/>
          </w:tcPr>
          <w:p w14:paraId="13B6D7E2"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 xml:space="preserve">0.0012 </w:t>
            </w:r>
            <w:proofErr w:type="spellStart"/>
            <w:r w:rsidRPr="00C96032">
              <w:rPr>
                <w:rFonts w:ascii="Times New Roman" w:hAnsi="Times New Roman" w:cs="Times New Roman"/>
              </w:rPr>
              <w:t>ms</w:t>
            </w:r>
            <w:proofErr w:type="spellEnd"/>
          </w:p>
        </w:tc>
        <w:tc>
          <w:tcPr>
            <w:tcW w:w="1296" w:type="dxa"/>
          </w:tcPr>
          <w:p w14:paraId="6884B797"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+0.6413</w:t>
            </w:r>
          </w:p>
        </w:tc>
        <w:tc>
          <w:tcPr>
            <w:tcW w:w="1296" w:type="dxa"/>
          </w:tcPr>
          <w:p w14:paraId="4684086D" w14:textId="77777777" w:rsidR="00B7716C" w:rsidRPr="00C96032" w:rsidRDefault="00B7716C" w:rsidP="00FB7201">
            <w:pPr>
              <w:rPr>
                <w:rFonts w:ascii="Times New Roman" w:hAnsi="Times New Roman" w:cs="Times New Roman"/>
              </w:rPr>
            </w:pPr>
            <w:r w:rsidRPr="00C96032">
              <w:rPr>
                <w:rFonts w:ascii="Times New Roman" w:hAnsi="Times New Roman" w:cs="Times New Roman"/>
              </w:rPr>
              <w:t>-0.2728</w:t>
            </w:r>
          </w:p>
        </w:tc>
      </w:tr>
    </w:tbl>
    <w:p w14:paraId="2AD07E99" w14:textId="77777777" w:rsidR="00B7716C" w:rsidRDefault="00B7716C" w:rsidP="00B7716C">
      <w:pPr>
        <w:rPr>
          <w:rFonts w:ascii="Times New Roman" w:hAnsi="Times New Roman" w:cs="Times New Roman"/>
        </w:rPr>
      </w:pPr>
    </w:p>
    <w:p w14:paraId="1A66484D" w14:textId="110FEBA9" w:rsidR="00B7716C" w:rsidRPr="00C96032" w:rsidRDefault="00B7716C" w:rsidP="00B7716C">
      <w:pPr>
        <w:rPr>
          <w:rFonts w:ascii="Times New Roman" w:hAnsi="Times New Roman" w:cs="Times New Roman"/>
        </w:rPr>
      </w:pPr>
      <w:r w:rsidRPr="00C96032">
        <w:rPr>
          <w:rFonts w:ascii="Times New Roman" w:hAnsi="Times New Roman" w:cs="Times New Roman"/>
        </w:rPr>
        <w:t>Ablation 4 (Data Leakage Verification): Shuffling network logs instead of splitting them chronologically inflates the F1-score artificially by +0.6413 (rising from 0.2573 to 0.8986). This empirical proof demonstrates that randomized data partitioning introduces severe data leakage and invalidates cybersecurity evaluations.</w:t>
      </w:r>
    </w:p>
    <w:p w14:paraId="20313151" w14:textId="77777777" w:rsidR="00B7716C" w:rsidRPr="00C96032" w:rsidRDefault="00B7716C" w:rsidP="00B7716C">
      <w:pPr>
        <w:rPr>
          <w:rFonts w:ascii="Times New Roman" w:hAnsi="Times New Roman" w:cs="Times New Roman"/>
        </w:rPr>
      </w:pPr>
    </w:p>
    <w:p w14:paraId="197A06E0" w14:textId="77777777" w:rsidR="007F52AC" w:rsidRPr="00C96032" w:rsidRDefault="00000000">
      <w:pPr>
        <w:rPr>
          <w:rFonts w:ascii="Times New Roman" w:hAnsi="Times New Roman" w:cs="Times New Roman"/>
        </w:rPr>
      </w:pPr>
      <w:r w:rsidRPr="00C96032">
        <w:rPr>
          <w:rFonts w:ascii="Times New Roman" w:hAnsi="Times New Roman" w:cs="Times New Roman"/>
          <w:noProof/>
        </w:rPr>
        <w:drawing>
          <wp:inline distT="0" distB="0" distL="0" distR="0" wp14:anchorId="6C4350FF" wp14:editId="6D872964">
            <wp:extent cx="45720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study_comparison.png"/>
                    <pic:cNvPicPr/>
                  </pic:nvPicPr>
                  <pic:blipFill>
                    <a:blip r:embed="rId12"/>
                    <a:stretch>
                      <a:fillRect/>
                    </a:stretch>
                  </pic:blipFill>
                  <pic:spPr>
                    <a:xfrm>
                      <a:off x="0" y="0"/>
                      <a:ext cx="4572000" cy="2743200"/>
                    </a:xfrm>
                    <a:prstGeom prst="rect">
                      <a:avLst/>
                    </a:prstGeom>
                  </pic:spPr>
                </pic:pic>
              </a:graphicData>
            </a:graphic>
          </wp:inline>
        </w:drawing>
      </w:r>
    </w:p>
    <w:p w14:paraId="796670AD" w14:textId="77777777" w:rsidR="007F52AC" w:rsidRPr="00C96032" w:rsidRDefault="00000000">
      <w:pPr>
        <w:jc w:val="center"/>
        <w:rPr>
          <w:rFonts w:ascii="Times New Roman" w:hAnsi="Times New Roman" w:cs="Times New Roman"/>
        </w:rPr>
      </w:pPr>
      <w:r w:rsidRPr="00C96032">
        <w:rPr>
          <w:rFonts w:ascii="Times New Roman" w:hAnsi="Times New Roman" w:cs="Times New Roman"/>
          <w:i/>
          <w:color w:val="000000"/>
          <w:sz w:val="20"/>
        </w:rPr>
        <w:t>Figure 3.4: Feature Ablation Performance Bar Chart</w:t>
      </w:r>
    </w:p>
    <w:p w14:paraId="69FD8A9E" w14:textId="77777777" w:rsidR="007F52AC" w:rsidRPr="00C96032" w:rsidRDefault="007F52AC">
      <w:pPr>
        <w:rPr>
          <w:rFonts w:ascii="Times New Roman" w:hAnsi="Times New Roman" w:cs="Times New Roman"/>
        </w:rPr>
      </w:pPr>
    </w:p>
    <w:p w14:paraId="3EBBAD49" w14:textId="77777777" w:rsidR="007F52AC" w:rsidRPr="00C96032" w:rsidRDefault="00000000">
      <w:pPr>
        <w:rPr>
          <w:rFonts w:ascii="Times New Roman" w:hAnsi="Times New Roman" w:cs="Times New Roman"/>
        </w:rPr>
      </w:pPr>
      <w:r w:rsidRPr="00C96032">
        <w:rPr>
          <w:rFonts w:ascii="Times New Roman" w:hAnsi="Times New Roman" w:cs="Times New Roman"/>
        </w:rPr>
        <w:br w:type="page"/>
      </w:r>
    </w:p>
    <w:p w14:paraId="40F393D9" w14:textId="54DF636E" w:rsidR="007F52AC" w:rsidRPr="00C96032" w:rsidRDefault="00677FE4">
      <w:pPr>
        <w:pStyle w:val="Heading1"/>
        <w:spacing w:before="240" w:after="120"/>
        <w:rPr>
          <w:rFonts w:ascii="Times New Roman" w:hAnsi="Times New Roman" w:cs="Times New Roman"/>
        </w:rPr>
      </w:pPr>
      <w:r>
        <w:rPr>
          <w:rFonts w:ascii="Times New Roman" w:hAnsi="Times New Roman" w:cs="Times New Roman"/>
          <w:color w:val="000000"/>
        </w:rPr>
        <w:lastRenderedPageBreak/>
        <w:t xml:space="preserve">4. </w:t>
      </w:r>
      <w:r w:rsidRPr="00C96032">
        <w:rPr>
          <w:rFonts w:ascii="Times New Roman" w:hAnsi="Times New Roman" w:cs="Times New Roman"/>
          <w:color w:val="000000"/>
        </w:rPr>
        <w:t>Learning Outcomes</w:t>
      </w:r>
    </w:p>
    <w:p w14:paraId="5B7BCCDD" w14:textId="77777777" w:rsidR="007F52AC" w:rsidRPr="00C96032" w:rsidRDefault="00000000">
      <w:pPr>
        <w:pStyle w:val="Heading2"/>
        <w:spacing w:before="240" w:after="120"/>
        <w:rPr>
          <w:rFonts w:ascii="Times New Roman" w:hAnsi="Times New Roman" w:cs="Times New Roman"/>
        </w:rPr>
      </w:pPr>
      <w:r w:rsidRPr="00C96032">
        <w:rPr>
          <w:rFonts w:ascii="Times New Roman" w:hAnsi="Times New Roman" w:cs="Times New Roman"/>
          <w:color w:val="000000"/>
        </w:rPr>
        <w:t>4.1 Project Learning Outcomes</w:t>
      </w:r>
    </w:p>
    <w:p w14:paraId="376F1CBE" w14:textId="77777777" w:rsidR="007F52AC" w:rsidRDefault="00000000">
      <w:pPr>
        <w:rPr>
          <w:rFonts w:ascii="Times New Roman" w:hAnsi="Times New Roman" w:cs="Times New Roman"/>
        </w:rPr>
      </w:pPr>
      <w:r w:rsidRPr="00C96032">
        <w:rPr>
          <w:rFonts w:ascii="Times New Roman" w:hAnsi="Times New Roman" w:cs="Times New Roman"/>
        </w:rPr>
        <w:t>* Temporal Leakage Mitigation: Gained deep knowledge of why network captures must be split chronologically rather than randomly to prevent future connection statistics from bleeding into historical models.</w:t>
      </w:r>
      <w:r w:rsidRPr="00C96032">
        <w:rPr>
          <w:rFonts w:ascii="Times New Roman" w:hAnsi="Times New Roman" w:cs="Times New Roman"/>
        </w:rPr>
        <w:br/>
        <w:t>* Sequential Feature Engineering: Learned to construct multi-step sequence tensors for recurrent models and manage sliding evaluation buffers during continuous flow sniffing.</w:t>
      </w:r>
      <w:r w:rsidRPr="00C96032">
        <w:rPr>
          <w:rFonts w:ascii="Times New Roman" w:hAnsi="Times New Roman" w:cs="Times New Roman"/>
        </w:rPr>
        <w:br/>
        <w:t>* Edge Deployment Heuristics: Mastered trade-offs in ML model compression, finding that while dynamic quantization reduces file footprints for edge deployment, it can alter decision boundaries and requires calibration.</w:t>
      </w:r>
    </w:p>
    <w:p w14:paraId="3D1F00CC" w14:textId="77777777" w:rsidR="00677FE4" w:rsidRPr="00C96032" w:rsidRDefault="00677FE4">
      <w:pPr>
        <w:rPr>
          <w:rFonts w:ascii="Times New Roman" w:hAnsi="Times New Roman" w:cs="Times New Roman"/>
        </w:rPr>
      </w:pPr>
    </w:p>
    <w:p w14:paraId="3CAE726D" w14:textId="77777777" w:rsidR="007F52AC" w:rsidRPr="00C96032" w:rsidRDefault="00000000">
      <w:pPr>
        <w:pStyle w:val="Heading2"/>
        <w:spacing w:before="240" w:after="120"/>
        <w:rPr>
          <w:rFonts w:ascii="Times New Roman" w:hAnsi="Times New Roman" w:cs="Times New Roman"/>
        </w:rPr>
      </w:pPr>
      <w:r w:rsidRPr="00C96032">
        <w:rPr>
          <w:rFonts w:ascii="Times New Roman" w:hAnsi="Times New Roman" w:cs="Times New Roman"/>
          <w:color w:val="000000"/>
        </w:rPr>
        <w:t>4.2 Internship Learning Outcomes</w:t>
      </w:r>
    </w:p>
    <w:p w14:paraId="0B688B6E" w14:textId="77777777" w:rsidR="007F52AC" w:rsidRDefault="00000000">
      <w:pPr>
        <w:rPr>
          <w:rFonts w:ascii="Times New Roman" w:hAnsi="Times New Roman" w:cs="Times New Roman"/>
        </w:rPr>
      </w:pPr>
      <w:r w:rsidRPr="00C96032">
        <w:rPr>
          <w:rFonts w:ascii="Times New Roman" w:hAnsi="Times New Roman" w:cs="Times New Roman"/>
        </w:rPr>
        <w:t>* Modular Code Architecture: Developed appreciation for clean, structured Python scripts with parameterized arguments rather than chaotic Jupyter notebooks.</w:t>
      </w:r>
      <w:r w:rsidRPr="00C96032">
        <w:rPr>
          <w:rFonts w:ascii="Times New Roman" w:hAnsi="Times New Roman" w:cs="Times New Roman"/>
        </w:rPr>
        <w:br/>
        <w:t>* Security Operations (SOC) Logic: Learned to think like a security engineer, designing hybrid intrusion detection systems that combine machine learning models with whitelists to minimize false alarms on critical servers.</w:t>
      </w:r>
      <w:r w:rsidRPr="00C96032">
        <w:rPr>
          <w:rFonts w:ascii="Times New Roman" w:hAnsi="Times New Roman" w:cs="Times New Roman"/>
        </w:rPr>
        <w:br/>
        <w:t>* Version Control and CI/CD Hygiene: Practiced repository synchronization using Git, force-resetting history, and deploying production codebases to remote servers.</w:t>
      </w:r>
    </w:p>
    <w:p w14:paraId="49AF17CA" w14:textId="77777777" w:rsidR="00677FE4" w:rsidRPr="00C96032" w:rsidRDefault="00677FE4">
      <w:pPr>
        <w:rPr>
          <w:rFonts w:ascii="Times New Roman" w:hAnsi="Times New Roman" w:cs="Times New Roman"/>
        </w:rPr>
      </w:pPr>
    </w:p>
    <w:p w14:paraId="44B9A78B" w14:textId="77777777" w:rsidR="007F52AC" w:rsidRPr="00C96032" w:rsidRDefault="00000000">
      <w:pPr>
        <w:pStyle w:val="Heading2"/>
        <w:spacing w:before="240" w:after="120"/>
        <w:rPr>
          <w:rFonts w:ascii="Times New Roman" w:hAnsi="Times New Roman" w:cs="Times New Roman"/>
        </w:rPr>
      </w:pPr>
      <w:r w:rsidRPr="00C96032">
        <w:rPr>
          <w:rFonts w:ascii="Times New Roman" w:hAnsi="Times New Roman" w:cs="Times New Roman"/>
          <w:color w:val="000000"/>
        </w:rPr>
        <w:t>4.3 Skills Acquired</w:t>
      </w:r>
    </w:p>
    <w:p w14:paraId="215D5C42" w14:textId="77777777" w:rsidR="007F52AC" w:rsidRPr="00C96032" w:rsidRDefault="00000000">
      <w:pPr>
        <w:rPr>
          <w:rFonts w:ascii="Times New Roman" w:hAnsi="Times New Roman" w:cs="Times New Roman"/>
        </w:rPr>
      </w:pPr>
      <w:r w:rsidRPr="00C96032">
        <w:rPr>
          <w:rFonts w:ascii="Times New Roman" w:hAnsi="Times New Roman" w:cs="Times New Roman"/>
        </w:rPr>
        <w:t>Summary of skills gained during the internship:</w:t>
      </w:r>
    </w:p>
    <w:tbl>
      <w:tblPr>
        <w:tblStyle w:val="TableGrid"/>
        <w:tblW w:w="0" w:type="auto"/>
        <w:jc w:val="center"/>
        <w:tblLook w:val="04A0" w:firstRow="1" w:lastRow="0" w:firstColumn="1" w:lastColumn="0" w:noHBand="0" w:noVBand="1"/>
      </w:tblPr>
      <w:tblGrid>
        <w:gridCol w:w="4608"/>
        <w:gridCol w:w="4608"/>
      </w:tblGrid>
      <w:tr w:rsidR="007F52AC" w:rsidRPr="00C96032" w14:paraId="154D6231" w14:textId="77777777">
        <w:trPr>
          <w:jc w:val="center"/>
        </w:trPr>
        <w:tc>
          <w:tcPr>
            <w:tcW w:w="4608" w:type="dxa"/>
          </w:tcPr>
          <w:p w14:paraId="15A924E0"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Technical Skills</w:t>
            </w:r>
          </w:p>
        </w:tc>
        <w:tc>
          <w:tcPr>
            <w:tcW w:w="4608" w:type="dxa"/>
          </w:tcPr>
          <w:p w14:paraId="14F85123" w14:textId="77777777" w:rsidR="007F52AC" w:rsidRPr="00C96032" w:rsidRDefault="00000000">
            <w:pPr>
              <w:rPr>
                <w:rFonts w:ascii="Times New Roman" w:hAnsi="Times New Roman" w:cs="Times New Roman"/>
              </w:rPr>
            </w:pPr>
            <w:r w:rsidRPr="00C96032">
              <w:rPr>
                <w:rFonts w:ascii="Times New Roman" w:hAnsi="Times New Roman" w:cs="Times New Roman"/>
                <w:b/>
                <w:color w:val="000000"/>
              </w:rPr>
              <w:t>Soft Skills</w:t>
            </w:r>
          </w:p>
        </w:tc>
      </w:tr>
      <w:tr w:rsidR="007F52AC" w:rsidRPr="00C96032" w14:paraId="785DE7AA" w14:textId="77777777">
        <w:trPr>
          <w:jc w:val="center"/>
        </w:trPr>
        <w:tc>
          <w:tcPr>
            <w:tcW w:w="4608" w:type="dxa"/>
          </w:tcPr>
          <w:p w14:paraId="54BCA74C" w14:textId="77777777" w:rsidR="007F52AC" w:rsidRPr="00C96032" w:rsidRDefault="00000000">
            <w:pPr>
              <w:rPr>
                <w:rFonts w:ascii="Times New Roman" w:hAnsi="Times New Roman" w:cs="Times New Roman"/>
              </w:rPr>
            </w:pPr>
            <w:r w:rsidRPr="00C96032">
              <w:rPr>
                <w:rFonts w:ascii="Times New Roman" w:hAnsi="Times New Roman" w:cs="Times New Roman"/>
              </w:rPr>
              <w:t>Deep Learning (</w:t>
            </w:r>
            <w:proofErr w:type="spellStart"/>
            <w:r w:rsidRPr="00C96032">
              <w:rPr>
                <w:rFonts w:ascii="Times New Roman" w:hAnsi="Times New Roman" w:cs="Times New Roman"/>
              </w:rPr>
              <w:t>PyTorch</w:t>
            </w:r>
            <w:proofErr w:type="spellEnd"/>
            <w:r w:rsidRPr="00C96032">
              <w:rPr>
                <w:rFonts w:ascii="Times New Roman" w:hAnsi="Times New Roman" w:cs="Times New Roman"/>
              </w:rPr>
              <w:t>, LSTMs)</w:t>
            </w:r>
          </w:p>
        </w:tc>
        <w:tc>
          <w:tcPr>
            <w:tcW w:w="4608" w:type="dxa"/>
          </w:tcPr>
          <w:p w14:paraId="646B02F9" w14:textId="77777777" w:rsidR="007F52AC" w:rsidRPr="00C96032" w:rsidRDefault="00000000">
            <w:pPr>
              <w:rPr>
                <w:rFonts w:ascii="Times New Roman" w:hAnsi="Times New Roman" w:cs="Times New Roman"/>
              </w:rPr>
            </w:pPr>
            <w:r w:rsidRPr="00C96032">
              <w:rPr>
                <w:rFonts w:ascii="Times New Roman" w:hAnsi="Times New Roman" w:cs="Times New Roman"/>
              </w:rPr>
              <w:t>Critical Thinking &amp; Technical Synthesis</w:t>
            </w:r>
          </w:p>
        </w:tc>
      </w:tr>
      <w:tr w:rsidR="007F52AC" w:rsidRPr="00C96032" w14:paraId="596F0A14" w14:textId="77777777">
        <w:trPr>
          <w:jc w:val="center"/>
        </w:trPr>
        <w:tc>
          <w:tcPr>
            <w:tcW w:w="4608" w:type="dxa"/>
          </w:tcPr>
          <w:p w14:paraId="458D6376" w14:textId="77777777" w:rsidR="007F52AC" w:rsidRPr="00C96032" w:rsidRDefault="00000000">
            <w:pPr>
              <w:rPr>
                <w:rFonts w:ascii="Times New Roman" w:hAnsi="Times New Roman" w:cs="Times New Roman"/>
              </w:rPr>
            </w:pPr>
            <w:r w:rsidRPr="00C96032">
              <w:rPr>
                <w:rFonts w:ascii="Times New Roman" w:hAnsi="Times New Roman" w:cs="Times New Roman"/>
              </w:rPr>
              <w:t>Network Capture Protocols (Zeek/</w:t>
            </w:r>
            <w:proofErr w:type="spellStart"/>
            <w:r w:rsidRPr="00C96032">
              <w:rPr>
                <w:rFonts w:ascii="Times New Roman" w:hAnsi="Times New Roman" w:cs="Times New Roman"/>
              </w:rPr>
              <w:t>Scapy</w:t>
            </w:r>
            <w:proofErr w:type="spellEnd"/>
            <w:r w:rsidRPr="00C96032">
              <w:rPr>
                <w:rFonts w:ascii="Times New Roman" w:hAnsi="Times New Roman" w:cs="Times New Roman"/>
              </w:rPr>
              <w:t>)</w:t>
            </w:r>
          </w:p>
        </w:tc>
        <w:tc>
          <w:tcPr>
            <w:tcW w:w="4608" w:type="dxa"/>
          </w:tcPr>
          <w:p w14:paraId="5C2D85B3" w14:textId="77777777" w:rsidR="007F52AC" w:rsidRPr="00C96032" w:rsidRDefault="00000000">
            <w:pPr>
              <w:rPr>
                <w:rFonts w:ascii="Times New Roman" w:hAnsi="Times New Roman" w:cs="Times New Roman"/>
              </w:rPr>
            </w:pPr>
            <w:r w:rsidRPr="00C96032">
              <w:rPr>
                <w:rFonts w:ascii="Times New Roman" w:hAnsi="Times New Roman" w:cs="Times New Roman"/>
              </w:rPr>
              <w:t>Technical Document Writing</w:t>
            </w:r>
          </w:p>
        </w:tc>
      </w:tr>
      <w:tr w:rsidR="007F52AC" w:rsidRPr="00C96032" w14:paraId="0B3EB1FE" w14:textId="77777777">
        <w:trPr>
          <w:jc w:val="center"/>
        </w:trPr>
        <w:tc>
          <w:tcPr>
            <w:tcW w:w="4608" w:type="dxa"/>
          </w:tcPr>
          <w:p w14:paraId="13E28A3E" w14:textId="77777777" w:rsidR="007F52AC" w:rsidRPr="00C96032" w:rsidRDefault="00000000">
            <w:pPr>
              <w:rPr>
                <w:rFonts w:ascii="Times New Roman" w:hAnsi="Times New Roman" w:cs="Times New Roman"/>
              </w:rPr>
            </w:pPr>
            <w:r w:rsidRPr="00C96032">
              <w:rPr>
                <w:rFonts w:ascii="Times New Roman" w:hAnsi="Times New Roman" w:cs="Times New Roman"/>
              </w:rPr>
              <w:t>Edge ML Quantization &amp; Compiling</w:t>
            </w:r>
          </w:p>
        </w:tc>
        <w:tc>
          <w:tcPr>
            <w:tcW w:w="4608" w:type="dxa"/>
          </w:tcPr>
          <w:p w14:paraId="74DE325B" w14:textId="77777777" w:rsidR="007F52AC" w:rsidRPr="00C96032" w:rsidRDefault="00000000">
            <w:pPr>
              <w:rPr>
                <w:rFonts w:ascii="Times New Roman" w:hAnsi="Times New Roman" w:cs="Times New Roman"/>
              </w:rPr>
            </w:pPr>
            <w:r w:rsidRPr="00C96032">
              <w:rPr>
                <w:rFonts w:ascii="Times New Roman" w:hAnsi="Times New Roman" w:cs="Times New Roman"/>
              </w:rPr>
              <w:t>Adaptability &amp; Structured Problem Solving</w:t>
            </w:r>
          </w:p>
        </w:tc>
      </w:tr>
      <w:tr w:rsidR="007F52AC" w:rsidRPr="00C96032" w14:paraId="2EC0F625" w14:textId="77777777">
        <w:trPr>
          <w:jc w:val="center"/>
        </w:trPr>
        <w:tc>
          <w:tcPr>
            <w:tcW w:w="4608" w:type="dxa"/>
          </w:tcPr>
          <w:p w14:paraId="7F3F0428" w14:textId="77777777" w:rsidR="007F52AC" w:rsidRPr="00C96032" w:rsidRDefault="00000000">
            <w:pPr>
              <w:rPr>
                <w:rFonts w:ascii="Times New Roman" w:hAnsi="Times New Roman" w:cs="Times New Roman"/>
              </w:rPr>
            </w:pPr>
            <w:r w:rsidRPr="00C96032">
              <w:rPr>
                <w:rFonts w:ascii="Times New Roman" w:hAnsi="Times New Roman" w:cs="Times New Roman"/>
              </w:rPr>
              <w:t>System Footprint Monitoring (</w:t>
            </w:r>
            <w:proofErr w:type="spellStart"/>
            <w:r w:rsidRPr="00C96032">
              <w:rPr>
                <w:rFonts w:ascii="Times New Roman" w:hAnsi="Times New Roman" w:cs="Times New Roman"/>
              </w:rPr>
              <w:t>Psutil</w:t>
            </w:r>
            <w:proofErr w:type="spellEnd"/>
            <w:r w:rsidRPr="00C96032">
              <w:rPr>
                <w:rFonts w:ascii="Times New Roman" w:hAnsi="Times New Roman" w:cs="Times New Roman"/>
              </w:rPr>
              <w:t>)</w:t>
            </w:r>
          </w:p>
        </w:tc>
        <w:tc>
          <w:tcPr>
            <w:tcW w:w="4608" w:type="dxa"/>
          </w:tcPr>
          <w:p w14:paraId="2F8F7D26" w14:textId="77777777" w:rsidR="007F52AC" w:rsidRPr="00C96032" w:rsidRDefault="00000000">
            <w:pPr>
              <w:rPr>
                <w:rFonts w:ascii="Times New Roman" w:hAnsi="Times New Roman" w:cs="Times New Roman"/>
              </w:rPr>
            </w:pPr>
            <w:r w:rsidRPr="00C96032">
              <w:rPr>
                <w:rFonts w:ascii="Times New Roman" w:hAnsi="Times New Roman" w:cs="Times New Roman"/>
              </w:rPr>
              <w:t>Sprint Compliance &amp; Time Management</w:t>
            </w:r>
          </w:p>
        </w:tc>
      </w:tr>
      <w:tr w:rsidR="007F52AC" w:rsidRPr="00C96032" w14:paraId="21082EE1" w14:textId="77777777">
        <w:trPr>
          <w:jc w:val="center"/>
        </w:trPr>
        <w:tc>
          <w:tcPr>
            <w:tcW w:w="4608" w:type="dxa"/>
          </w:tcPr>
          <w:p w14:paraId="3BAFAD07" w14:textId="77777777" w:rsidR="007F52AC" w:rsidRPr="00C96032" w:rsidRDefault="00000000">
            <w:pPr>
              <w:rPr>
                <w:rFonts w:ascii="Times New Roman" w:hAnsi="Times New Roman" w:cs="Times New Roman"/>
              </w:rPr>
            </w:pPr>
            <w:r w:rsidRPr="00C96032">
              <w:rPr>
                <w:rFonts w:ascii="Times New Roman" w:hAnsi="Times New Roman" w:cs="Times New Roman"/>
              </w:rPr>
              <w:t>Hybrid Security Architectures (Whitelists)</w:t>
            </w:r>
          </w:p>
        </w:tc>
        <w:tc>
          <w:tcPr>
            <w:tcW w:w="4608" w:type="dxa"/>
          </w:tcPr>
          <w:p w14:paraId="5D8DB93D" w14:textId="77777777" w:rsidR="007F52AC" w:rsidRPr="00C96032" w:rsidRDefault="00000000">
            <w:pPr>
              <w:rPr>
                <w:rFonts w:ascii="Times New Roman" w:hAnsi="Times New Roman" w:cs="Times New Roman"/>
              </w:rPr>
            </w:pPr>
            <w:r w:rsidRPr="00C96032">
              <w:rPr>
                <w:rFonts w:ascii="Times New Roman" w:hAnsi="Times New Roman" w:cs="Times New Roman"/>
              </w:rPr>
              <w:t>Professional Workplace Communication</w:t>
            </w:r>
          </w:p>
        </w:tc>
      </w:tr>
    </w:tbl>
    <w:p w14:paraId="51FB3FC9" w14:textId="77777777" w:rsidR="007F52AC" w:rsidRPr="00C96032" w:rsidRDefault="007F52AC">
      <w:pPr>
        <w:rPr>
          <w:rFonts w:ascii="Times New Roman" w:hAnsi="Times New Roman" w:cs="Times New Roman"/>
        </w:rPr>
      </w:pPr>
    </w:p>
    <w:p w14:paraId="2ECAD7E4" w14:textId="77777777" w:rsidR="007F52AC" w:rsidRPr="00C96032" w:rsidRDefault="00000000">
      <w:pPr>
        <w:pStyle w:val="Heading2"/>
        <w:spacing w:before="240" w:after="120"/>
        <w:rPr>
          <w:rFonts w:ascii="Times New Roman" w:hAnsi="Times New Roman" w:cs="Times New Roman"/>
        </w:rPr>
      </w:pPr>
      <w:r w:rsidRPr="00C96032">
        <w:rPr>
          <w:rFonts w:ascii="Times New Roman" w:hAnsi="Times New Roman" w:cs="Times New Roman"/>
          <w:color w:val="000000"/>
        </w:rPr>
        <w:t>4.4 Best Learning from this Internship</w:t>
      </w:r>
    </w:p>
    <w:p w14:paraId="36C8FF73" w14:textId="77777777" w:rsidR="007F52AC" w:rsidRPr="00C96032" w:rsidRDefault="00000000">
      <w:pPr>
        <w:rPr>
          <w:rFonts w:ascii="Times New Roman" w:hAnsi="Times New Roman" w:cs="Times New Roman"/>
        </w:rPr>
      </w:pPr>
      <w:r w:rsidRPr="00C96032">
        <w:rPr>
          <w:rFonts w:ascii="Times New Roman" w:hAnsi="Times New Roman" w:cs="Times New Roman"/>
        </w:rPr>
        <w:t>The single most valuable takeaway from this internship was discovering the Base Rate Fallacy in highly imbalanced network domains. In standard datasets, a 1% False Positive Rate sounds acceptable. However, on a real-world enterprise link carrying millions of packets daily, a 1% false alarm rate translates to thousands of false alerts daily, overwhelming SOC analysts. This taught me to prioritize Recall (89.43%) for threat containment and to implement whitelists and threshold calibrations rather than relying blindly on training accuracies.</w:t>
      </w:r>
    </w:p>
    <w:p w14:paraId="136ECC27" w14:textId="5D30780C" w:rsidR="007F52AC" w:rsidRPr="00677FE4" w:rsidRDefault="00000000" w:rsidP="00677FE4">
      <w:pPr>
        <w:rPr>
          <w:rFonts w:ascii="Times New Roman" w:hAnsi="Times New Roman" w:cs="Times New Roman"/>
          <w:b/>
          <w:bCs/>
          <w:sz w:val="28"/>
          <w:szCs w:val="28"/>
        </w:rPr>
      </w:pPr>
      <w:r w:rsidRPr="00C96032">
        <w:rPr>
          <w:rFonts w:ascii="Times New Roman" w:hAnsi="Times New Roman" w:cs="Times New Roman"/>
        </w:rPr>
        <w:br w:type="page"/>
      </w:r>
      <w:r w:rsidR="00677FE4" w:rsidRPr="00677FE4">
        <w:rPr>
          <w:rFonts w:ascii="Times New Roman" w:hAnsi="Times New Roman" w:cs="Times New Roman"/>
          <w:b/>
          <w:bCs/>
          <w:color w:val="000000"/>
          <w:sz w:val="28"/>
          <w:szCs w:val="28"/>
        </w:rPr>
        <w:lastRenderedPageBreak/>
        <w:t xml:space="preserve">5. </w:t>
      </w:r>
      <w:r w:rsidRPr="00677FE4">
        <w:rPr>
          <w:rFonts w:ascii="Times New Roman" w:hAnsi="Times New Roman" w:cs="Times New Roman"/>
          <w:b/>
          <w:bCs/>
          <w:color w:val="000000"/>
          <w:sz w:val="28"/>
          <w:szCs w:val="28"/>
        </w:rPr>
        <w:t>Conclusion</w:t>
      </w:r>
    </w:p>
    <w:p w14:paraId="1C9ABAC1" w14:textId="77777777" w:rsidR="007F52AC" w:rsidRDefault="00000000">
      <w:pPr>
        <w:rPr>
          <w:rFonts w:ascii="Times New Roman" w:hAnsi="Times New Roman" w:cs="Times New Roman"/>
        </w:rPr>
      </w:pPr>
      <w:r w:rsidRPr="00C96032">
        <w:rPr>
          <w:rFonts w:ascii="Times New Roman" w:hAnsi="Times New Roman" w:cs="Times New Roman"/>
        </w:rPr>
        <w:t>During this internship project, we successfully designed, evaluated, and deployed a production-ready, quantized LSTM network for real-time IoT botnet detection. By implementing a temporal split protocol, we mitigated training data leakage. The resulting model generalizes successfully on unseen, out-of-distribution physical device captures.</w:t>
      </w:r>
      <w:r w:rsidRPr="00C96032">
        <w:rPr>
          <w:rFonts w:ascii="Times New Roman" w:hAnsi="Times New Roman" w:cs="Times New Roman"/>
        </w:rPr>
        <w:br/>
      </w:r>
      <w:r w:rsidRPr="00C96032">
        <w:rPr>
          <w:rFonts w:ascii="Times New Roman" w:hAnsi="Times New Roman" w:cs="Times New Roman"/>
        </w:rPr>
        <w:br/>
        <w:t xml:space="preserve">Our dynamic quantization successfully compressed the deployment footprint down to 29.50 KB, ensuring compatibility with resource-constrained IoT gateways. Finally, the real-time </w:t>
      </w:r>
      <w:proofErr w:type="spellStart"/>
      <w:r w:rsidRPr="00C96032">
        <w:rPr>
          <w:rFonts w:ascii="Times New Roman" w:hAnsi="Times New Roman" w:cs="Times New Roman"/>
        </w:rPr>
        <w:t>Scapy</w:t>
      </w:r>
      <w:proofErr w:type="spellEnd"/>
      <w:r w:rsidRPr="00C96032">
        <w:rPr>
          <w:rFonts w:ascii="Times New Roman" w:hAnsi="Times New Roman" w:cs="Times New Roman"/>
        </w:rPr>
        <w:t xml:space="preserve"> sniffing adapter provides a live intrusion detection system complete with whitelisting safety overrides.</w:t>
      </w:r>
    </w:p>
    <w:p w14:paraId="2601FFD9" w14:textId="77777777" w:rsidR="00B7716C" w:rsidRPr="00C96032" w:rsidRDefault="00B7716C">
      <w:pPr>
        <w:rPr>
          <w:rFonts w:ascii="Times New Roman" w:hAnsi="Times New Roman" w:cs="Times New Roman"/>
        </w:rPr>
      </w:pPr>
    </w:p>
    <w:p w14:paraId="76FB35A2" w14:textId="1AAD99CD" w:rsidR="007F52AC" w:rsidRPr="00C96032" w:rsidRDefault="00000000">
      <w:pPr>
        <w:pStyle w:val="Heading2"/>
        <w:spacing w:before="240" w:after="120"/>
        <w:rPr>
          <w:rFonts w:ascii="Times New Roman" w:hAnsi="Times New Roman" w:cs="Times New Roman"/>
        </w:rPr>
      </w:pPr>
      <w:r w:rsidRPr="00C96032">
        <w:rPr>
          <w:rFonts w:ascii="Times New Roman" w:hAnsi="Times New Roman" w:cs="Times New Roman"/>
          <w:color w:val="000000"/>
        </w:rPr>
        <w:t>5.</w:t>
      </w:r>
      <w:r w:rsidR="00677FE4">
        <w:rPr>
          <w:rFonts w:ascii="Times New Roman" w:hAnsi="Times New Roman" w:cs="Times New Roman"/>
          <w:color w:val="000000"/>
        </w:rPr>
        <w:t>1</w:t>
      </w:r>
      <w:r w:rsidRPr="00C96032">
        <w:rPr>
          <w:rFonts w:ascii="Times New Roman" w:hAnsi="Times New Roman" w:cs="Times New Roman"/>
          <w:color w:val="000000"/>
        </w:rPr>
        <w:t xml:space="preserve"> Feedback</w:t>
      </w:r>
    </w:p>
    <w:p w14:paraId="1E45788C" w14:textId="77777777" w:rsidR="007F52AC" w:rsidRPr="00C96032" w:rsidRDefault="00000000">
      <w:pPr>
        <w:rPr>
          <w:rFonts w:ascii="Times New Roman" w:hAnsi="Times New Roman" w:cs="Times New Roman"/>
        </w:rPr>
      </w:pPr>
      <w:r w:rsidRPr="00C96032">
        <w:rPr>
          <w:rFonts w:ascii="Times New Roman" w:hAnsi="Times New Roman" w:cs="Times New Roman"/>
        </w:rPr>
        <w:t>* Quality of Guidance: The academic and industrial mentors provided excellent, structured checkpoints that helped steer the project from concept to code.</w:t>
      </w:r>
      <w:r w:rsidRPr="00C96032">
        <w:rPr>
          <w:rFonts w:ascii="Times New Roman" w:hAnsi="Times New Roman" w:cs="Times New Roman"/>
        </w:rPr>
        <w:br/>
        <w:t>* Lab Environment: Compute resources and hardware facilities at IIITDM Kancheepuram were optimal for sequential model training.</w:t>
      </w:r>
      <w:r w:rsidRPr="00C96032">
        <w:rPr>
          <w:rFonts w:ascii="Times New Roman" w:hAnsi="Times New Roman" w:cs="Times New Roman"/>
        </w:rPr>
        <w:br/>
        <w:t>* Recommendations: Future internships could integrate physical hardware deployments on Raspberry Pi controllers for hardware-in-the-loop validation.</w:t>
      </w:r>
    </w:p>
    <w:p w14:paraId="6BEF27E1" w14:textId="77777777" w:rsidR="00B7716C" w:rsidRDefault="00B7716C">
      <w:pPr>
        <w:pStyle w:val="Heading2"/>
        <w:spacing w:before="240" w:after="120"/>
        <w:rPr>
          <w:rFonts w:ascii="Times New Roman" w:hAnsi="Times New Roman" w:cs="Times New Roman"/>
          <w:color w:val="000000"/>
        </w:rPr>
      </w:pPr>
    </w:p>
    <w:p w14:paraId="02AA226F" w14:textId="77777777" w:rsidR="00677FE4" w:rsidRPr="00677FE4" w:rsidRDefault="00677FE4" w:rsidP="00677FE4"/>
    <w:p w14:paraId="6A2E4D87" w14:textId="317CA089" w:rsidR="007F52AC" w:rsidRPr="00C96032" w:rsidRDefault="00000000">
      <w:pPr>
        <w:pStyle w:val="Heading2"/>
        <w:spacing w:before="240" w:after="120"/>
        <w:rPr>
          <w:rFonts w:ascii="Times New Roman" w:hAnsi="Times New Roman" w:cs="Times New Roman"/>
        </w:rPr>
      </w:pPr>
      <w:r w:rsidRPr="00C96032">
        <w:rPr>
          <w:rFonts w:ascii="Times New Roman" w:hAnsi="Times New Roman" w:cs="Times New Roman"/>
          <w:color w:val="000000"/>
        </w:rPr>
        <w:t>5.</w:t>
      </w:r>
      <w:r w:rsidR="00677FE4">
        <w:rPr>
          <w:rFonts w:ascii="Times New Roman" w:hAnsi="Times New Roman" w:cs="Times New Roman"/>
          <w:color w:val="000000"/>
        </w:rPr>
        <w:t>2</w:t>
      </w:r>
      <w:r w:rsidRPr="00C96032">
        <w:rPr>
          <w:rFonts w:ascii="Times New Roman" w:hAnsi="Times New Roman" w:cs="Times New Roman"/>
          <w:color w:val="000000"/>
        </w:rPr>
        <w:t xml:space="preserve"> Declaration</w:t>
      </w:r>
    </w:p>
    <w:p w14:paraId="0D611681" w14:textId="7B4D0364" w:rsidR="007F52AC" w:rsidRPr="00C96032" w:rsidRDefault="00000000">
      <w:pPr>
        <w:rPr>
          <w:rFonts w:ascii="Times New Roman" w:hAnsi="Times New Roman" w:cs="Times New Roman"/>
        </w:rPr>
      </w:pPr>
      <w:r w:rsidRPr="00C96032">
        <w:rPr>
          <w:rFonts w:ascii="Times New Roman" w:hAnsi="Times New Roman" w:cs="Times New Roman"/>
        </w:rPr>
        <w:t>I hereby declare that this internship report is a genuine record of the work carried out at IIITDM Kancheepuram during June 1, 2026 – July 7, 2026, under the guidance of our supervisor, and has not been submitted elsewhere for any degree or diploma.</w:t>
      </w:r>
      <w:r w:rsidRPr="00C96032">
        <w:rPr>
          <w:rFonts w:ascii="Times New Roman" w:hAnsi="Times New Roman" w:cs="Times New Roman"/>
        </w:rPr>
        <w:br/>
      </w:r>
      <w:r w:rsidRPr="00C96032">
        <w:rPr>
          <w:rFonts w:ascii="Times New Roman" w:hAnsi="Times New Roman" w:cs="Times New Roman"/>
        </w:rPr>
        <w:br/>
        <w:t>Student Name &amp; Roll Number:</w:t>
      </w:r>
      <w:r w:rsidRPr="00C96032">
        <w:rPr>
          <w:rFonts w:ascii="Times New Roman" w:hAnsi="Times New Roman" w:cs="Times New Roman"/>
        </w:rPr>
        <w:br/>
        <w:t xml:space="preserve">1. Sushanth </w:t>
      </w:r>
      <w:r w:rsidR="00B7716C">
        <w:rPr>
          <w:rFonts w:ascii="Times New Roman" w:hAnsi="Times New Roman" w:cs="Times New Roman"/>
        </w:rPr>
        <w:t>- 715524104168</w:t>
      </w:r>
      <w:r w:rsidRPr="00C96032">
        <w:rPr>
          <w:rFonts w:ascii="Times New Roman" w:hAnsi="Times New Roman" w:cs="Times New Roman"/>
        </w:rPr>
        <w:br/>
      </w:r>
      <w:r w:rsidRPr="00C96032">
        <w:rPr>
          <w:rFonts w:ascii="Times New Roman" w:hAnsi="Times New Roman" w:cs="Times New Roman"/>
        </w:rPr>
        <w:br/>
        <w:t>Place: Chennai, India</w:t>
      </w:r>
      <w:r w:rsidRPr="00C96032">
        <w:rPr>
          <w:rFonts w:ascii="Times New Roman" w:hAnsi="Times New Roman" w:cs="Times New Roman"/>
        </w:rPr>
        <w:br/>
      </w:r>
    </w:p>
    <w:p w14:paraId="60A8F9E6" w14:textId="77777777" w:rsidR="007F52AC" w:rsidRPr="00C96032" w:rsidRDefault="00000000">
      <w:pPr>
        <w:rPr>
          <w:rFonts w:ascii="Times New Roman" w:hAnsi="Times New Roman" w:cs="Times New Roman"/>
        </w:rPr>
      </w:pPr>
      <w:r w:rsidRPr="00C96032">
        <w:rPr>
          <w:rFonts w:ascii="Times New Roman" w:hAnsi="Times New Roman" w:cs="Times New Roman"/>
        </w:rPr>
        <w:br w:type="page"/>
      </w:r>
    </w:p>
    <w:p w14:paraId="4D87DEBF" w14:textId="77777777" w:rsidR="007F52AC" w:rsidRPr="00C96032" w:rsidRDefault="00000000">
      <w:pPr>
        <w:pStyle w:val="Heading1"/>
        <w:spacing w:before="240" w:after="120"/>
        <w:rPr>
          <w:rFonts w:ascii="Times New Roman" w:hAnsi="Times New Roman" w:cs="Times New Roman"/>
        </w:rPr>
      </w:pPr>
      <w:r w:rsidRPr="00C96032">
        <w:rPr>
          <w:rFonts w:ascii="Times New Roman" w:hAnsi="Times New Roman" w:cs="Times New Roman"/>
          <w:color w:val="000000"/>
        </w:rPr>
        <w:lastRenderedPageBreak/>
        <w:t>References</w:t>
      </w:r>
    </w:p>
    <w:p w14:paraId="70791854" w14:textId="77777777" w:rsidR="007F52AC" w:rsidRPr="00C96032" w:rsidRDefault="00000000">
      <w:pPr>
        <w:rPr>
          <w:rFonts w:ascii="Times New Roman" w:hAnsi="Times New Roman" w:cs="Times New Roman"/>
        </w:rPr>
      </w:pPr>
      <w:r w:rsidRPr="00C96032">
        <w:rPr>
          <w:rFonts w:ascii="Times New Roman" w:hAnsi="Times New Roman" w:cs="Times New Roman"/>
        </w:rPr>
        <w:t>[1] Stratosphere Labs. "IoT-23: A labeled dataset with malicious and benign IoT network traffic." (https://www.stratosphereips.org/dataset-iot-23).</w:t>
      </w:r>
      <w:r w:rsidRPr="00C96032">
        <w:rPr>
          <w:rFonts w:ascii="Times New Roman" w:hAnsi="Times New Roman" w:cs="Times New Roman"/>
        </w:rPr>
        <w:br/>
        <w:t xml:space="preserve">[2] </w:t>
      </w:r>
      <w:proofErr w:type="spellStart"/>
      <w:r w:rsidRPr="00C96032">
        <w:rPr>
          <w:rFonts w:ascii="Times New Roman" w:hAnsi="Times New Roman" w:cs="Times New Roman"/>
        </w:rPr>
        <w:t>Pascanu</w:t>
      </w:r>
      <w:proofErr w:type="spellEnd"/>
      <w:r w:rsidRPr="00C96032">
        <w:rPr>
          <w:rFonts w:ascii="Times New Roman" w:hAnsi="Times New Roman" w:cs="Times New Roman"/>
        </w:rPr>
        <w:t>, R., Mikolov, T., &amp; Bengio, Y. "On the difficulty of training recurrent neural networks." International Conference on Machine Learning, 2013.</w:t>
      </w:r>
      <w:r w:rsidRPr="00C96032">
        <w:rPr>
          <w:rFonts w:ascii="Times New Roman" w:hAnsi="Times New Roman" w:cs="Times New Roman"/>
        </w:rPr>
        <w:br/>
        <w:t xml:space="preserve">[3] </w:t>
      </w:r>
      <w:proofErr w:type="spellStart"/>
      <w:r w:rsidRPr="00C96032">
        <w:rPr>
          <w:rFonts w:ascii="Times New Roman" w:hAnsi="Times New Roman" w:cs="Times New Roman"/>
        </w:rPr>
        <w:t>PyTorch</w:t>
      </w:r>
      <w:proofErr w:type="spellEnd"/>
      <w:r w:rsidRPr="00C96032">
        <w:rPr>
          <w:rFonts w:ascii="Times New Roman" w:hAnsi="Times New Roman" w:cs="Times New Roman"/>
        </w:rPr>
        <w:t xml:space="preserve"> Documentation. "Dynamic Quantization on </w:t>
      </w:r>
      <w:proofErr w:type="spellStart"/>
      <w:r w:rsidRPr="00C96032">
        <w:rPr>
          <w:rFonts w:ascii="Times New Roman" w:hAnsi="Times New Roman" w:cs="Times New Roman"/>
        </w:rPr>
        <w:t>PyTorch</w:t>
      </w:r>
      <w:proofErr w:type="spellEnd"/>
      <w:r w:rsidRPr="00C96032">
        <w:rPr>
          <w:rFonts w:ascii="Times New Roman" w:hAnsi="Times New Roman" w:cs="Times New Roman"/>
        </w:rPr>
        <w:t xml:space="preserve"> models." (https://pytorch.org/docs/stable/quantization.html).</w:t>
      </w:r>
      <w:r w:rsidRPr="00C96032">
        <w:rPr>
          <w:rFonts w:ascii="Times New Roman" w:hAnsi="Times New Roman" w:cs="Times New Roman"/>
        </w:rPr>
        <w:br/>
        <w:t>[4] Bakhshi, T. "State-of-the-art in IoT botnet detection: A systematic review." IEEE Access, 2021.</w:t>
      </w:r>
      <w:r w:rsidRPr="00C96032">
        <w:rPr>
          <w:rFonts w:ascii="Times New Roman" w:hAnsi="Times New Roman" w:cs="Times New Roman"/>
        </w:rPr>
        <w:br/>
        <w:t xml:space="preserve">[5] </w:t>
      </w:r>
      <w:proofErr w:type="spellStart"/>
      <w:r w:rsidRPr="00C96032">
        <w:rPr>
          <w:rFonts w:ascii="Times New Roman" w:hAnsi="Times New Roman" w:cs="Times New Roman"/>
        </w:rPr>
        <w:t>Scapy</w:t>
      </w:r>
      <w:proofErr w:type="spellEnd"/>
      <w:r w:rsidRPr="00C96032">
        <w:rPr>
          <w:rFonts w:ascii="Times New Roman" w:hAnsi="Times New Roman" w:cs="Times New Roman"/>
        </w:rPr>
        <w:t xml:space="preserve"> Contributors. "</w:t>
      </w:r>
      <w:proofErr w:type="spellStart"/>
      <w:r w:rsidRPr="00C96032">
        <w:rPr>
          <w:rFonts w:ascii="Times New Roman" w:hAnsi="Times New Roman" w:cs="Times New Roman"/>
        </w:rPr>
        <w:t>Scapy</w:t>
      </w:r>
      <w:proofErr w:type="spellEnd"/>
      <w:r w:rsidRPr="00C96032">
        <w:rPr>
          <w:rFonts w:ascii="Times New Roman" w:hAnsi="Times New Roman" w:cs="Times New Roman"/>
        </w:rPr>
        <w:t>: packet drafting, sniffing, and crafting tool." (https://scapy.net/).</w:t>
      </w:r>
    </w:p>
    <w:sectPr w:rsidR="007F52AC" w:rsidRPr="00C9603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0315834">
    <w:abstractNumId w:val="8"/>
  </w:num>
  <w:num w:numId="2" w16cid:durableId="865369563">
    <w:abstractNumId w:val="6"/>
  </w:num>
  <w:num w:numId="3" w16cid:durableId="542256325">
    <w:abstractNumId w:val="5"/>
  </w:num>
  <w:num w:numId="4" w16cid:durableId="868765657">
    <w:abstractNumId w:val="4"/>
  </w:num>
  <w:num w:numId="5" w16cid:durableId="1425687902">
    <w:abstractNumId w:val="7"/>
  </w:num>
  <w:num w:numId="6" w16cid:durableId="1524712675">
    <w:abstractNumId w:val="3"/>
  </w:num>
  <w:num w:numId="7" w16cid:durableId="138886942">
    <w:abstractNumId w:val="2"/>
  </w:num>
  <w:num w:numId="8" w16cid:durableId="1661352047">
    <w:abstractNumId w:val="1"/>
  </w:num>
  <w:num w:numId="9" w16cid:durableId="1752848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552"/>
    <w:rsid w:val="00034616"/>
    <w:rsid w:val="0006063C"/>
    <w:rsid w:val="0015074B"/>
    <w:rsid w:val="0029639D"/>
    <w:rsid w:val="00315B05"/>
    <w:rsid w:val="00326F90"/>
    <w:rsid w:val="00421399"/>
    <w:rsid w:val="00677FE4"/>
    <w:rsid w:val="006C7DBC"/>
    <w:rsid w:val="007F52AC"/>
    <w:rsid w:val="00AA1D8D"/>
    <w:rsid w:val="00B47730"/>
    <w:rsid w:val="00B7716C"/>
    <w:rsid w:val="00C960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CEF74"/>
  <w14:defaultImageDpi w14:val="300"/>
  <w15:docId w15:val="{D80D1087-F128-4240-9BF9-E5ABF5571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16</Pages>
  <Words>2541</Words>
  <Characters>14489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SUSHANTH ARUN</cp:lastModifiedBy>
  <cp:revision>3</cp:revision>
  <dcterms:created xsi:type="dcterms:W3CDTF">2013-12-23T23:15:00Z</dcterms:created>
  <dcterms:modified xsi:type="dcterms:W3CDTF">2026-07-17T14:05:00Z</dcterms:modified>
  <cp:category/>
</cp:coreProperties>
</file>